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365D"/>
          <w:sz w:val="62"/>
        </w:rPr>
        <w:t>COLLABIDE</w:t>
      </w:r>
    </w:p>
    <w:p>
      <w:pPr>
        <w:jc w:val="center"/>
      </w:pPr>
      <w:r>
        <w:rPr>
          <w:b/>
          <w:color w:val="2F5597"/>
          <w:sz w:val="38"/>
        </w:rPr>
        <w:t>Antigravity Project Context &amp; Implementation Guide</w:t>
      </w:r>
    </w:p>
    <w:p>
      <w:pPr>
        <w:jc w:val="center"/>
      </w:pPr>
      <w:r>
        <w:rPr>
          <w:i/>
          <w:color w:val="595959"/>
          <w:sz w:val="23"/>
        </w:rPr>
        <w:t>Read this before changing the existing codebase</w:t>
      </w:r>
    </w:p>
    <w:p/>
    <w:tbl>
      <w:tblPr>
        <w:tblStyle w:val="TableGrid"/>
        <w:tblW w:type="auto" w:w="0"/>
        <w:tblLook w:firstColumn="1" w:firstRow="1" w:lastColumn="0" w:lastRow="0" w:noHBand="0" w:noVBand="1" w:val="04A0"/>
      </w:tblPr>
      <w:tblGrid>
        <w:gridCol w:w="10224"/>
      </w:tblGrid>
      <w:tr>
        <w:tc>
          <w:tcPr>
            <w:tcW w:type="dxa" w:w="10224"/>
            <w:shd w:fill="EAF2F8"/>
          </w:tcPr>
          <w:p>
            <w:pPr>
              <w:spacing w:after="0"/>
            </w:pPr>
            <w:r>
              <w:rPr>
                <w:b/>
                <w:color w:val="17365D"/>
                <w:sz w:val="20"/>
              </w:rPr>
              <w:t>Purpose</w:t>
              <w:br/>
            </w:r>
            <w:r>
              <w:rPr>
                <w:sz w:val="18"/>
              </w:rPr>
              <w:t>This document gives an AI coding agent enough project context to understand what already exists, what is only proposed, what the product is becoming, how frontend/backend/database responsibilities are separated, and how to extend the current codebase without unnecessarily rebuilding it.</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FF2CC"/>
          </w:tcPr>
          <w:p>
            <w:pPr>
              <w:spacing w:after="0"/>
            </w:pPr>
            <w:r>
              <w:rPr>
                <w:b/>
                <w:color w:val="17365D"/>
                <w:sz w:val="20"/>
              </w:rPr>
              <w:t>Source precedence</w:t>
              <w:br/>
            </w:r>
            <w:r>
              <w:rPr>
                <w:sz w:val="18"/>
              </w:rPr>
              <w:t>When deciding whether something already exists, use this order: (1) current ZIP/source code + README, (2) uploaded synopsis, (3) the handwritten product ideas discussed in this conversation, (4) new implementation suggestions. Never mark a feature as implemented only because it appears in the synopsis.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F2F2F2"/>
          </w:tcPr>
          <w:p>
            <w:pPr>
              <w:spacing w:after="0"/>
            </w:pPr>
            <w:r>
              <w:rPr>
                <w:b/>
                <w:color w:val="17365D"/>
                <w:sz w:val="20"/>
              </w:rPr>
              <w:t>Core instruction</w:t>
              <w:br/>
            </w:r>
            <w:r>
              <w:rPr>
                <w:sz w:val="18"/>
              </w:rPr>
              <w:t>Extend the existing architecture. Prefer small, testable changes over rewrites or stack migrations. Do not replace Yjs/CRDT collaboration with a different synchronization approach unless explicitly requested.</w:t>
            </w:r>
          </w:p>
        </w:tc>
      </w:tr>
    </w:tbl>
    <w:p>
      <w:pPr>
        <w:spacing w:after="20"/>
      </w:pPr>
    </w:p>
    <w:p>
      <w:pPr>
        <w:pStyle w:val="Heading1"/>
      </w:pPr>
      <w:r>
        <w:t>1. Product Identity</w:t>
      </w:r>
    </w:p>
    <w:p>
      <w:r>
        <w:rPr>
          <w:b/>
        </w:rPr>
        <w:t xml:space="preserve">Current project name: </w:t>
      </w:r>
      <w:r>
        <w:t>CollabIDE — Real-Time Collaborative Code Editor</w:t>
      </w:r>
    </w:p>
    <w:p>
      <w:r>
        <w:rPr>
          <w:b/>
        </w:rPr>
        <w:t xml:space="preserve">Target evolution: </w:t>
      </w:r>
      <w:r>
        <w:t>Collaborative Engineering Platform — one workspace connecting requirements, coding, collaboration, testing, project management, contribution evidence and AI assistance.</w:t>
      </w:r>
    </w:p>
    <w:p>
      <w:r>
        <w:rPr>
          <w:b/>
        </w:rPr>
        <w:t xml:space="preserve">One-sentence vision: </w:t>
      </w:r>
      <w:r>
        <w:t>Help software teams move from requirement to working, tested software in one shared environment while keeping project activity transparent and the human team in control.</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color w:val="17365D"/>
                <w:sz w:val="20"/>
              </w:rPr>
              <w:t>Important positioning</w:t>
              <w:br/>
            </w:r>
            <w:r>
              <w:rPr>
                <w:sz w:val="18"/>
              </w:rPr>
              <w:t>The browser IDE remains the core product. The product is not just “another VS Code clone”; its differentiation should come from connecting the development lifecycle around the shared workspace.</w:t>
            </w:r>
          </w:p>
        </w:tc>
      </w:tr>
    </w:tbl>
    <w:p>
      <w:pPr>
        <w:spacing w:after="20"/>
      </w:pPr>
    </w:p>
    <w:p>
      <w:pPr>
        <w:pStyle w:val="Heading1"/>
      </w:pPr>
      <w:r>
        <w:t>2. Current Implementation: What the ZIP Actually Contains</w:t>
      </w:r>
    </w:p>
    <w:p>
      <w:r>
        <w:t>The uploaded ZIP README states that the following are real implemented features, while the debugger is a UI shell and the extensions marketplace is a mock catalog. The ZIP contains the React client, Node/Express server, MongoDB/Mongoose models, Yjs collaboration core, Socket.IO events and terminal/Git services.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pPr>
            <w:r/>
            <w:r>
              <w:rPr>
                <w:rFonts w:ascii="Aptos" w:hAnsi="Aptos"/>
                <w:b/>
                <w:color w:val="FFFFFF"/>
                <w:sz w:val="17"/>
              </w:rPr>
              <w:t>Feature</w:t>
            </w:r>
          </w:p>
        </w:tc>
        <w:tc>
          <w:tcPr>
            <w:tcW w:type="dxa" w:w="3408"/>
            <w:vAlign w:val="center"/>
            <w:shd w:fill="17365D"/>
          </w:tcPr>
          <w:p>
            <w:pPr>
              <w:spacing w:after="0"/>
            </w:pPr>
            <w:r/>
            <w:r>
              <w:rPr>
                <w:rFonts w:ascii="Aptos" w:hAnsi="Aptos"/>
                <w:b/>
                <w:color w:val="FFFFFF"/>
                <w:sz w:val="17"/>
              </w:rPr>
              <w:t>Status</w:t>
            </w:r>
          </w:p>
        </w:tc>
        <w:tc>
          <w:tcPr>
            <w:tcW w:type="dxa" w:w="3408"/>
            <w:vAlign w:val="center"/>
            <w:shd w:fill="17365D"/>
          </w:tcPr>
          <w:p>
            <w:pPr>
              <w:spacing w:after="0"/>
            </w:pPr>
            <w:r/>
            <w:r>
              <w:rPr>
                <w:rFonts w:ascii="Aptos" w:hAnsi="Aptos"/>
                <w:b/>
                <w:color w:val="FFFFFF"/>
                <w:sz w:val="17"/>
              </w:rPr>
              <w:t>Current scope</w:t>
            </w:r>
          </w:p>
        </w:tc>
      </w:tr>
      <w:tr>
        <w:tc>
          <w:tcPr>
            <w:tcW w:type="dxa" w:w="3408"/>
            <w:vAlign w:val="center"/>
          </w:tcPr>
          <w:p>
            <w:pPr>
              <w:spacing w:after="0"/>
            </w:pPr>
            <w:r/>
            <w:r>
              <w:rPr>
                <w:rFonts w:ascii="Aptos" w:hAnsi="Aptos"/>
                <w:b w:val="0"/>
                <w:sz w:val="17"/>
              </w:rPr>
              <w:t>Project setup</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Monorepo, scripts, env files</w:t>
            </w:r>
          </w:p>
        </w:tc>
      </w:tr>
      <w:tr>
        <w:tc>
          <w:tcPr>
            <w:tcW w:type="dxa" w:w="3408"/>
            <w:vAlign w:val="center"/>
            <w:shd w:fill="F3F6FA"/>
          </w:tcPr>
          <w:p>
            <w:pPr>
              <w:spacing w:after="0"/>
            </w:pPr>
            <w:r/>
            <w:r>
              <w:rPr>
                <w:rFonts w:ascii="Aptos" w:hAnsi="Aptos"/>
                <w:b w:val="0"/>
                <w:sz w:val="17"/>
              </w:rPr>
              <w:t>Auth</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Register, login, logout, /me, JWT cookie, bcrypt</w:t>
            </w:r>
          </w:p>
        </w:tc>
      </w:tr>
      <w:tr>
        <w:tc>
          <w:tcPr>
            <w:tcW w:type="dxa" w:w="3408"/>
            <w:vAlign w:val="center"/>
          </w:tcPr>
          <w:p>
            <w:pPr>
              <w:spacing w:after="0"/>
            </w:pPr>
            <w:r/>
            <w:r>
              <w:rPr>
                <w:rFonts w:ascii="Aptos" w:hAnsi="Aptos"/>
                <w:b w:val="0"/>
                <w:sz w:val="17"/>
              </w:rPr>
              <w:t>Dashboard</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Projects, filters, star support</w:t>
            </w:r>
          </w:p>
        </w:tc>
      </w:tr>
      <w:tr>
        <w:tc>
          <w:tcPr>
            <w:tcW w:type="dxa" w:w="3408"/>
            <w:vAlign w:val="center"/>
            <w:shd w:fill="F3F6FA"/>
          </w:tcPr>
          <w:p>
            <w:pPr>
              <w:spacing w:after="0"/>
            </w:pPr>
            <w:r/>
            <w:r>
              <w:rPr>
                <w:rFonts w:ascii="Aptos" w:hAnsi="Aptos"/>
                <w:b w:val="0"/>
                <w:sz w:val="17"/>
              </w:rPr>
              <w:t>Project creation/templates</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Empty, HTML/CSS/JS, React, Node, Express, MERN, Python, Java, C++, Next.js</w:t>
            </w:r>
          </w:p>
        </w:tc>
      </w:tr>
      <w:tr>
        <w:tc>
          <w:tcPr>
            <w:tcW w:type="dxa" w:w="3408"/>
            <w:vAlign w:val="center"/>
          </w:tcPr>
          <w:p>
            <w:pPr>
              <w:spacing w:after="0"/>
            </w:pPr>
            <w:r/>
            <w:r>
              <w:rPr>
                <w:rFonts w:ascii="Aptos" w:hAnsi="Aptos"/>
                <w:b w:val="0"/>
                <w:sz w:val="17"/>
              </w:rPr>
              <w:t>File system CRUD</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Create, rename, move, delete, duplicate, nested folders</w:t>
            </w:r>
          </w:p>
        </w:tc>
      </w:tr>
      <w:tr>
        <w:tc>
          <w:tcPr>
            <w:tcW w:type="dxa" w:w="3408"/>
            <w:vAlign w:val="center"/>
            <w:shd w:fill="F3F6FA"/>
          </w:tcPr>
          <w:p>
            <w:pPr>
              <w:spacing w:after="0"/>
            </w:pPr>
            <w:r/>
            <w:r>
              <w:rPr>
                <w:rFonts w:ascii="Aptos" w:hAnsi="Aptos"/>
                <w:b w:val="0"/>
                <w:sz w:val="17"/>
              </w:rPr>
              <w:t>Monaco editor</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Browser code editor</w:t>
            </w:r>
          </w:p>
        </w:tc>
      </w:tr>
      <w:tr>
        <w:tc>
          <w:tcPr>
            <w:tcW w:type="dxa" w:w="3408"/>
            <w:vAlign w:val="center"/>
          </w:tcPr>
          <w:p>
            <w:pPr>
              <w:spacing w:after="0"/>
            </w:pPr>
            <w:r/>
            <w:r>
              <w:rPr>
                <w:rFonts w:ascii="Aptos" w:hAnsi="Aptos"/>
                <w:b w:val="0"/>
                <w:sz w:val="17"/>
              </w:rPr>
              <w:t>Socket rooms</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Join/leave, presence, 4-user cap</w:t>
            </w:r>
          </w:p>
        </w:tc>
      </w:tr>
      <w:tr>
        <w:tc>
          <w:tcPr>
            <w:tcW w:type="dxa" w:w="3408"/>
            <w:vAlign w:val="center"/>
            <w:shd w:fill="F3F6FA"/>
          </w:tcPr>
          <w:p>
            <w:pPr>
              <w:spacing w:after="0"/>
            </w:pPr>
            <w:r/>
            <w:r>
              <w:rPr>
                <w:rFonts w:ascii="Aptos" w:hAnsi="Aptos"/>
                <w:b w:val="0"/>
                <w:sz w:val="17"/>
              </w:rPr>
              <w:t>Yjs collaborative editing</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Per-file Y.Doc, binary update deltas, conflict-free merge</w:t>
            </w:r>
          </w:p>
        </w:tc>
      </w:tr>
      <w:tr>
        <w:tc>
          <w:tcPr>
            <w:tcW w:type="dxa" w:w="3408"/>
            <w:vAlign w:val="center"/>
          </w:tcPr>
          <w:p>
            <w:pPr>
              <w:spacing w:after="0"/>
            </w:pPr>
            <w:r/>
            <w:r>
              <w:rPr>
                <w:rFonts w:ascii="Aptos" w:hAnsi="Aptos"/>
                <w:b w:val="0"/>
                <w:sz w:val="17"/>
              </w:rPr>
              <w:t>Awareness / live cursors</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Cursor, selection, name/color presence</w:t>
            </w:r>
          </w:p>
        </w:tc>
      </w:tr>
      <w:tr>
        <w:tc>
          <w:tcPr>
            <w:tcW w:type="dxa" w:w="3408"/>
            <w:vAlign w:val="center"/>
            <w:shd w:fill="F3F6FA"/>
          </w:tcPr>
          <w:p>
            <w:pPr>
              <w:spacing w:after="0"/>
            </w:pPr>
            <w:r/>
            <w:r>
              <w:rPr>
                <w:rFonts w:ascii="Aptos" w:hAnsi="Aptos"/>
                <w:b w:val="0"/>
                <w:sz w:val="17"/>
              </w:rPr>
              <w:t>Invite links</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Generate/regenerate/disable/expire + join flow</w:t>
            </w:r>
          </w:p>
        </w:tc>
      </w:tr>
      <w:tr>
        <w:tc>
          <w:tcPr>
            <w:tcW w:type="dxa" w:w="3408"/>
            <w:vAlign w:val="center"/>
          </w:tcPr>
          <w:p>
            <w:pPr>
              <w:spacing w:after="0"/>
            </w:pPr>
            <w:r/>
            <w:r>
              <w:rPr>
                <w:rFonts w:ascii="Aptos" w:hAnsi="Aptos"/>
                <w:b w:val="0"/>
                <w:sz w:val="17"/>
              </w:rPr>
              <w:t>Terminal</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Allowlist, no shell, timeouts, output cap, scratch workspace</w:t>
            </w:r>
          </w:p>
        </w:tc>
      </w:tr>
      <w:tr>
        <w:tc>
          <w:tcPr>
            <w:tcW w:type="dxa" w:w="3408"/>
            <w:vAlign w:val="center"/>
            <w:shd w:fill="F3F6FA"/>
          </w:tcPr>
          <w:p>
            <w:pPr>
              <w:spacing w:after="0"/>
            </w:pPr>
            <w:r/>
            <w:r>
              <w:rPr>
                <w:rFonts w:ascii="Aptos" w:hAnsi="Aptos"/>
                <w:b w:val="0"/>
                <w:sz w:val="17"/>
              </w:rPr>
              <w:t>Workspace search</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Regex, case, whole-word, replace-all</w:t>
            </w:r>
          </w:p>
        </w:tc>
      </w:tr>
      <w:tr>
        <w:tc>
          <w:tcPr>
            <w:tcW w:type="dxa" w:w="3408"/>
            <w:vAlign w:val="center"/>
          </w:tcPr>
          <w:p>
            <w:pPr>
              <w:spacing w:after="0"/>
            </w:pPr>
            <w:r/>
            <w:r>
              <w:rPr>
                <w:rFonts w:ascii="Aptos" w:hAnsi="Aptos"/>
                <w:b w:val="0"/>
                <w:sz w:val="17"/>
              </w:rPr>
              <w:t>Source control</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Changes, commit, log, Git push/pull</w:t>
            </w:r>
          </w:p>
        </w:tc>
      </w:tr>
      <w:tr>
        <w:tc>
          <w:tcPr>
            <w:tcW w:type="dxa" w:w="3408"/>
            <w:vAlign w:val="center"/>
            <w:shd w:fill="F3F6FA"/>
          </w:tcPr>
          <w:p>
            <w:pPr>
              <w:spacing w:after="0"/>
            </w:pPr>
            <w:r/>
            <w:r>
              <w:rPr>
                <w:rFonts w:ascii="Aptos" w:hAnsi="Aptos"/>
                <w:b w:val="0"/>
                <w:sz w:val="17"/>
              </w:rPr>
              <w:t>Command palette</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Command actions</w:t>
            </w:r>
          </w:p>
        </w:tc>
      </w:tr>
      <w:tr>
        <w:tc>
          <w:tcPr>
            <w:tcW w:type="dxa" w:w="3408"/>
            <w:vAlign w:val="center"/>
          </w:tcPr>
          <w:p>
            <w:pPr>
              <w:spacing w:after="0"/>
            </w:pPr>
            <w:r/>
            <w:r>
              <w:rPr>
                <w:rFonts w:ascii="Aptos" w:hAnsi="Aptos"/>
                <w:b w:val="0"/>
                <w:sz w:val="17"/>
              </w:rPr>
              <w:t>Themes</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Multiple themes including dark/light/high contrast</w:t>
            </w:r>
          </w:p>
        </w:tc>
      </w:tr>
      <w:tr>
        <w:tc>
          <w:tcPr>
            <w:tcW w:type="dxa" w:w="3408"/>
            <w:vAlign w:val="center"/>
            <w:shd w:fill="F3F6FA"/>
          </w:tcPr>
          <w:p>
            <w:pPr>
              <w:spacing w:after="0"/>
            </w:pPr>
            <w:r/>
            <w:r>
              <w:rPr>
                <w:rFonts w:ascii="Aptos" w:hAnsi="Aptos"/>
                <w:b w:val="0"/>
                <w:sz w:val="17"/>
              </w:rPr>
              <w:t>Version history</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CRDT-safe restore + version snapshots</w:t>
            </w:r>
          </w:p>
        </w:tc>
      </w:tr>
      <w:tr>
        <w:tc>
          <w:tcPr>
            <w:tcW w:type="dxa" w:w="3408"/>
            <w:vAlign w:val="center"/>
          </w:tcPr>
          <w:p>
            <w:pPr>
              <w:spacing w:after="0"/>
            </w:pPr>
            <w:r/>
            <w:r>
              <w:rPr>
                <w:rFonts w:ascii="Aptos" w:hAnsi="Aptos"/>
                <w:b w:val="0"/>
                <w:sz w:val="17"/>
              </w:rPr>
              <w:t>Security / rate limiting</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Auth/project checks + security middleware</w:t>
            </w:r>
          </w:p>
        </w:tc>
      </w:tr>
      <w:tr>
        <w:tc>
          <w:tcPr>
            <w:tcW w:type="dxa" w:w="3408"/>
            <w:vAlign w:val="center"/>
            <w:shd w:fill="F3F6FA"/>
          </w:tcPr>
          <w:p>
            <w:pPr>
              <w:spacing w:after="0"/>
            </w:pPr>
            <w:r/>
            <w:r>
              <w:rPr>
                <w:rFonts w:ascii="Aptos" w:hAnsi="Aptos"/>
                <w:b w:val="0"/>
                <w:sz w:val="17"/>
              </w:rPr>
              <w:t>Keyboard shortcuts</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Save, close, sidebar, command/navigation</w:t>
            </w:r>
          </w:p>
        </w:tc>
      </w:tr>
      <w:tr>
        <w:tc>
          <w:tcPr>
            <w:tcW w:type="dxa" w:w="3408"/>
            <w:vAlign w:val="center"/>
          </w:tcPr>
          <w:p>
            <w:pPr>
              <w:spacing w:after="0"/>
            </w:pPr>
            <w:r/>
            <w:r>
              <w:rPr>
                <w:rFonts w:ascii="Aptos" w:hAnsi="Aptos"/>
                <w:b w:val="0"/>
                <w:sz w:val="17"/>
              </w:rPr>
              <w:t>Problems panel</w:t>
            </w:r>
          </w:p>
        </w:tc>
        <w:tc>
          <w:tcPr>
            <w:tcW w:type="dxa" w:w="3408"/>
            <w:vAlign w:val="center"/>
          </w:tcPr>
          <w:p>
            <w:pPr>
              <w:spacing w:after="0"/>
            </w:pPr>
            <w:r/>
            <w:r>
              <w:rPr>
                <w:rFonts w:ascii="Aptos" w:hAnsi="Aptos"/>
                <w:b w:val="0"/>
                <w:sz w:val="17"/>
              </w:rPr>
              <w:t>✅ Implemented</w:t>
            </w:r>
          </w:p>
        </w:tc>
        <w:tc>
          <w:tcPr>
            <w:tcW w:type="dxa" w:w="3408"/>
            <w:vAlign w:val="center"/>
          </w:tcPr>
          <w:p>
            <w:pPr>
              <w:spacing w:after="0"/>
            </w:pPr>
            <w:r/>
            <w:r>
              <w:rPr>
                <w:rFonts w:ascii="Aptos" w:hAnsi="Aptos"/>
                <w:b w:val="0"/>
                <w:sz w:val="17"/>
              </w:rPr>
              <w:t>Monaco diagnostics</w:t>
            </w:r>
          </w:p>
        </w:tc>
      </w:tr>
      <w:tr>
        <w:tc>
          <w:tcPr>
            <w:tcW w:type="dxa" w:w="3408"/>
            <w:vAlign w:val="center"/>
            <w:shd w:fill="F3F6FA"/>
          </w:tcPr>
          <w:p>
            <w:pPr>
              <w:spacing w:after="0"/>
            </w:pPr>
            <w:r/>
            <w:r>
              <w:rPr>
                <w:rFonts w:ascii="Aptos" w:hAnsi="Aptos"/>
                <w:b w:val="0"/>
                <w:sz w:val="17"/>
              </w:rPr>
              <w:t>Breakpoints</w:t>
            </w:r>
          </w:p>
        </w:tc>
        <w:tc>
          <w:tcPr>
            <w:tcW w:type="dxa" w:w="3408"/>
            <w:vAlign w:val="center"/>
            <w:shd w:fill="F3F6FA"/>
          </w:tcPr>
          <w:p>
            <w:pPr>
              <w:spacing w:after="0"/>
            </w:pPr>
            <w:r/>
            <w:r>
              <w:rPr>
                <w:rFonts w:ascii="Aptos" w:hAnsi="Aptos"/>
                <w:b w:val="0"/>
                <w:sz w:val="17"/>
              </w:rPr>
              <w:t>✅ Implemented</w:t>
            </w:r>
          </w:p>
        </w:tc>
        <w:tc>
          <w:tcPr>
            <w:tcW w:type="dxa" w:w="3408"/>
            <w:vAlign w:val="center"/>
            <w:shd w:fill="F3F6FA"/>
          </w:tcPr>
          <w:p>
            <w:pPr>
              <w:spacing w:after="0"/>
            </w:pPr>
            <w:r/>
            <w:r>
              <w:rPr>
                <w:rFonts w:ascii="Aptos" w:hAnsi="Aptos"/>
                <w:b w:val="0"/>
                <w:sz w:val="17"/>
              </w:rPr>
              <w:t>Glyph-margin toggles</w:t>
            </w:r>
          </w:p>
        </w:tc>
      </w:tr>
      <w:tr>
        <w:tc>
          <w:tcPr>
            <w:tcW w:type="dxa" w:w="3408"/>
            <w:vAlign w:val="center"/>
          </w:tcPr>
          <w:p>
            <w:pPr>
              <w:spacing w:after="0"/>
            </w:pPr>
            <w:r/>
            <w:r>
              <w:rPr>
                <w:rFonts w:ascii="Aptos" w:hAnsi="Aptos"/>
                <w:b w:val="0"/>
                <w:sz w:val="17"/>
              </w:rPr>
              <w:t>Debugger</w:t>
            </w:r>
          </w:p>
        </w:tc>
        <w:tc>
          <w:tcPr>
            <w:tcW w:type="dxa" w:w="3408"/>
            <w:vAlign w:val="center"/>
          </w:tcPr>
          <w:p>
            <w:pPr>
              <w:spacing w:after="0"/>
            </w:pPr>
            <w:r/>
            <w:r>
              <w:rPr>
                <w:rFonts w:ascii="Aptos" w:hAnsi="Aptos"/>
                <w:b w:val="0"/>
                <w:sz w:val="17"/>
              </w:rPr>
              <w:t>🚧 Incomplete</w:t>
            </w:r>
          </w:p>
        </w:tc>
        <w:tc>
          <w:tcPr>
            <w:tcW w:type="dxa" w:w="3408"/>
            <w:vAlign w:val="center"/>
          </w:tcPr>
          <w:p>
            <w:pPr>
              <w:spacing w:after="0"/>
            </w:pPr>
            <w:r/>
            <w:r>
              <w:rPr>
                <w:rFonts w:ascii="Aptos" w:hAnsi="Aptos"/>
                <w:b w:val="0"/>
                <w:sz w:val="17"/>
              </w:rPr>
              <w:t>UI shell only; needs real debug adapter/backend</w:t>
            </w:r>
          </w:p>
        </w:tc>
      </w:tr>
      <w:tr>
        <w:tc>
          <w:tcPr>
            <w:tcW w:type="dxa" w:w="3408"/>
            <w:vAlign w:val="center"/>
            <w:shd w:fill="F3F6FA"/>
          </w:tcPr>
          <w:p>
            <w:pPr>
              <w:spacing w:after="0"/>
            </w:pPr>
            <w:r/>
            <w:r>
              <w:rPr>
                <w:rFonts w:ascii="Aptos" w:hAnsi="Aptos"/>
                <w:b w:val="0"/>
                <w:sz w:val="17"/>
              </w:rPr>
              <w:t>Extensions marketplace</w:t>
            </w:r>
          </w:p>
        </w:tc>
        <w:tc>
          <w:tcPr>
            <w:tcW w:type="dxa" w:w="3408"/>
            <w:vAlign w:val="center"/>
            <w:shd w:fill="F3F6FA"/>
          </w:tcPr>
          <w:p>
            <w:pPr>
              <w:spacing w:after="0"/>
            </w:pPr>
            <w:r/>
            <w:r>
              <w:rPr>
                <w:rFonts w:ascii="Aptos" w:hAnsi="Aptos"/>
                <w:b w:val="0"/>
                <w:sz w:val="17"/>
              </w:rPr>
              <w:t>🚧 Mock</w:t>
            </w:r>
          </w:p>
        </w:tc>
        <w:tc>
          <w:tcPr>
            <w:tcW w:type="dxa" w:w="3408"/>
            <w:vAlign w:val="center"/>
            <w:shd w:fill="F3F6FA"/>
          </w:tcPr>
          <w:p>
            <w:pPr>
              <w:spacing w:after="0"/>
            </w:pPr>
            <w:r/>
            <w:r>
              <w:rPr>
                <w:rFonts w:ascii="Aptos" w:hAnsi="Aptos"/>
                <w:b w:val="0"/>
                <w:sz w:val="17"/>
              </w:rPr>
              <w:t>Catalog UI only; local install/uninstall state</w:t>
            </w:r>
          </w:p>
        </w:tc>
      </w:tr>
    </w:tbl>
    <w:p>
      <w:pPr>
        <w:spacing w:after="20"/>
      </w:pPr>
    </w:p>
    <w:p>
      <w:pPr>
        <w:pStyle w:val="Heading1"/>
      </w:pPr>
      <w:r>
        <w:t>3. Current Architecture: Frontend vs Backend vs Database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pPr>
            <w:r/>
            <w:r>
              <w:rPr>
                <w:rFonts w:ascii="Aptos" w:hAnsi="Aptos"/>
                <w:b/>
                <w:color w:val="FFFFFF"/>
                <w:sz w:val="17"/>
              </w:rPr>
              <w:t>Layer</w:t>
            </w:r>
          </w:p>
        </w:tc>
        <w:tc>
          <w:tcPr>
            <w:tcW w:type="dxa" w:w="3408"/>
            <w:vAlign w:val="center"/>
            <w:shd w:fill="17365D"/>
          </w:tcPr>
          <w:p>
            <w:pPr>
              <w:spacing w:after="0"/>
            </w:pPr>
            <w:r/>
            <w:r>
              <w:rPr>
                <w:rFonts w:ascii="Aptos" w:hAnsi="Aptos"/>
                <w:b/>
                <w:color w:val="FFFFFF"/>
                <w:sz w:val="17"/>
              </w:rPr>
              <w:t>What it owns</w:t>
            </w:r>
          </w:p>
        </w:tc>
        <w:tc>
          <w:tcPr>
            <w:tcW w:type="dxa" w:w="3408"/>
            <w:vAlign w:val="center"/>
            <w:shd w:fill="17365D"/>
          </w:tcPr>
          <w:p>
            <w:pPr>
              <w:spacing w:after="0"/>
            </w:pPr>
            <w:r/>
            <w:r>
              <w:rPr>
                <w:rFonts w:ascii="Aptos" w:hAnsi="Aptos"/>
                <w:b/>
                <w:color w:val="FFFFFF"/>
                <w:sz w:val="17"/>
              </w:rPr>
              <w:t>Current technology / folders</w:t>
            </w:r>
          </w:p>
        </w:tc>
      </w:tr>
      <w:tr>
        <w:tc>
          <w:tcPr>
            <w:tcW w:type="dxa" w:w="3408"/>
            <w:vAlign w:val="center"/>
          </w:tcPr>
          <w:p>
            <w:pPr>
              <w:spacing w:after="0"/>
            </w:pPr>
            <w:r/>
            <w:r>
              <w:rPr>
                <w:rFonts w:ascii="Aptos" w:hAnsi="Aptos"/>
                <w:b w:val="0"/>
                <w:sz w:val="17"/>
              </w:rPr>
              <w:t>Frontend</w:t>
            </w:r>
          </w:p>
        </w:tc>
        <w:tc>
          <w:tcPr>
            <w:tcW w:type="dxa" w:w="3408"/>
            <w:vAlign w:val="center"/>
          </w:tcPr>
          <w:p>
            <w:pPr>
              <w:spacing w:after="0"/>
            </w:pPr>
            <w:r/>
            <w:r>
              <w:rPr>
                <w:rFonts w:ascii="Aptos" w:hAnsi="Aptos"/>
                <w:b w:val="0"/>
                <w:sz w:val="17"/>
              </w:rPr>
              <w:t>UI, editor, panels, local state, API calls, socket client, user interactions</w:t>
            </w:r>
          </w:p>
        </w:tc>
        <w:tc>
          <w:tcPr>
            <w:tcW w:type="dxa" w:w="3408"/>
            <w:vAlign w:val="center"/>
          </w:tcPr>
          <w:p>
            <w:pPr>
              <w:spacing w:after="0"/>
            </w:pPr>
            <w:r/>
            <w:r>
              <w:rPr>
                <w:rFonts w:ascii="Aptos" w:hAnsi="Aptos"/>
                <w:b w:val="0"/>
                <w:sz w:val="17"/>
              </w:rPr>
              <w:t>client/src; React 18, Vite, Tailwind, Monaco, Zustand, React Router, Axios, Socket.IO client, Yjs/y-monaco</w:t>
            </w:r>
          </w:p>
        </w:tc>
      </w:tr>
      <w:tr>
        <w:tc>
          <w:tcPr>
            <w:tcW w:type="dxa" w:w="3408"/>
            <w:vAlign w:val="center"/>
            <w:shd w:fill="F3F6FA"/>
          </w:tcPr>
          <w:p>
            <w:pPr>
              <w:spacing w:after="0"/>
            </w:pPr>
            <w:r/>
            <w:r>
              <w:rPr>
                <w:rFonts w:ascii="Aptos" w:hAnsi="Aptos"/>
                <w:b w:val="0"/>
                <w:sz w:val="17"/>
              </w:rPr>
              <w:t>Backend API</w:t>
            </w:r>
          </w:p>
        </w:tc>
        <w:tc>
          <w:tcPr>
            <w:tcW w:type="dxa" w:w="3408"/>
            <w:vAlign w:val="center"/>
            <w:shd w:fill="F3F6FA"/>
          </w:tcPr>
          <w:p>
            <w:pPr>
              <w:spacing w:after="0"/>
            </w:pPr>
            <w:r/>
            <w:r>
              <w:rPr>
                <w:rFonts w:ascii="Aptos" w:hAnsi="Aptos"/>
                <w:b w:val="0"/>
                <w:sz w:val="17"/>
              </w:rPr>
              <w:t>Authentication, authorization, projects, files, versions, Git operations</w:t>
            </w:r>
          </w:p>
        </w:tc>
        <w:tc>
          <w:tcPr>
            <w:tcW w:type="dxa" w:w="3408"/>
            <w:vAlign w:val="center"/>
            <w:shd w:fill="F3F6FA"/>
          </w:tcPr>
          <w:p>
            <w:pPr>
              <w:spacing w:after="0"/>
            </w:pPr>
            <w:r/>
            <w:r>
              <w:rPr>
                <w:rFonts w:ascii="Aptos" w:hAnsi="Aptos"/>
                <w:b w:val="0"/>
                <w:sz w:val="17"/>
              </w:rPr>
              <w:t>server/controllers, routes, middleware, services; Node.js + Express</w:t>
            </w:r>
          </w:p>
        </w:tc>
      </w:tr>
      <w:tr>
        <w:tc>
          <w:tcPr>
            <w:tcW w:type="dxa" w:w="3408"/>
            <w:vAlign w:val="center"/>
          </w:tcPr>
          <w:p>
            <w:pPr>
              <w:spacing w:after="0"/>
            </w:pPr>
            <w:r/>
            <w:r>
              <w:rPr>
                <w:rFonts w:ascii="Aptos" w:hAnsi="Aptos"/>
                <w:b w:val="0"/>
                <w:sz w:val="17"/>
              </w:rPr>
              <w:t>Realtime layer</w:t>
            </w:r>
          </w:p>
        </w:tc>
        <w:tc>
          <w:tcPr>
            <w:tcW w:type="dxa" w:w="3408"/>
            <w:vAlign w:val="center"/>
          </w:tcPr>
          <w:p>
            <w:pPr>
              <w:spacing w:after="0"/>
            </w:pPr>
            <w:r/>
            <w:r>
              <w:rPr>
                <w:rFonts w:ascii="Aptos" w:hAnsi="Aptos"/>
                <w:b w:val="0"/>
                <w:sz w:val="17"/>
              </w:rPr>
              <w:t>Rooms, presence, Yjs sync, terminal streaming</w:t>
            </w:r>
          </w:p>
        </w:tc>
        <w:tc>
          <w:tcPr>
            <w:tcW w:type="dxa" w:w="3408"/>
            <w:vAlign w:val="center"/>
          </w:tcPr>
          <w:p>
            <w:pPr>
              <w:spacing w:after="0"/>
            </w:pPr>
            <w:r/>
            <w:r>
              <w:rPr>
                <w:rFonts w:ascii="Aptos" w:hAnsi="Aptos"/>
                <w:b w:val="0"/>
                <w:sz w:val="17"/>
              </w:rPr>
              <w:t>server/socket, server/collaboration; Socket.IO + Yjs</w:t>
            </w:r>
          </w:p>
        </w:tc>
      </w:tr>
      <w:tr>
        <w:tc>
          <w:tcPr>
            <w:tcW w:type="dxa" w:w="3408"/>
            <w:vAlign w:val="center"/>
            <w:shd w:fill="F3F6FA"/>
          </w:tcPr>
          <w:p>
            <w:pPr>
              <w:spacing w:after="0"/>
            </w:pPr>
            <w:r/>
            <w:r>
              <w:rPr>
                <w:rFonts w:ascii="Aptos" w:hAnsi="Aptos"/>
                <w:b w:val="0"/>
                <w:sz w:val="17"/>
              </w:rPr>
              <w:t>Database layer</w:t>
            </w:r>
          </w:p>
        </w:tc>
        <w:tc>
          <w:tcPr>
            <w:tcW w:type="dxa" w:w="3408"/>
            <w:vAlign w:val="center"/>
            <w:shd w:fill="F3F6FA"/>
          </w:tcPr>
          <w:p>
            <w:pPr>
              <w:spacing w:after="0"/>
            </w:pPr>
            <w:r/>
            <w:r>
              <w:rPr>
                <w:rFonts w:ascii="Aptos" w:hAnsi="Aptos"/>
                <w:b w:val="0"/>
                <w:sz w:val="17"/>
              </w:rPr>
              <w:t>Durable records only</w:t>
            </w:r>
          </w:p>
        </w:tc>
        <w:tc>
          <w:tcPr>
            <w:tcW w:type="dxa" w:w="3408"/>
            <w:vAlign w:val="center"/>
            <w:shd w:fill="F3F6FA"/>
          </w:tcPr>
          <w:p>
            <w:pPr>
              <w:spacing w:after="0"/>
            </w:pPr>
            <w:r/>
            <w:r>
              <w:rPr>
                <w:rFonts w:ascii="Aptos" w:hAnsi="Aptos"/>
                <w:b w:val="0"/>
                <w:sz w:val="17"/>
              </w:rPr>
              <w:t>MongoDB + Mongoose models in server/models</w:t>
            </w:r>
          </w:p>
        </w:tc>
      </w:tr>
      <w:tr>
        <w:tc>
          <w:tcPr>
            <w:tcW w:type="dxa" w:w="3408"/>
            <w:vAlign w:val="center"/>
          </w:tcPr>
          <w:p>
            <w:pPr>
              <w:spacing w:after="0"/>
            </w:pPr>
            <w:r/>
            <w:r>
              <w:rPr>
                <w:rFonts w:ascii="Aptos" w:hAnsi="Aptos"/>
                <w:b w:val="0"/>
                <w:sz w:val="17"/>
              </w:rPr>
              <w:t>Execution layer</w:t>
            </w:r>
          </w:p>
        </w:tc>
        <w:tc>
          <w:tcPr>
            <w:tcW w:type="dxa" w:w="3408"/>
            <w:vAlign w:val="center"/>
          </w:tcPr>
          <w:p>
            <w:pPr>
              <w:spacing w:after="0"/>
            </w:pPr>
            <w:r/>
            <w:r>
              <w:rPr>
                <w:rFonts w:ascii="Aptos" w:hAnsi="Aptos"/>
                <w:b w:val="0"/>
                <w:sz w:val="17"/>
              </w:rPr>
              <w:t>Run permitted commands in isolated project scratch workspace</w:t>
            </w:r>
          </w:p>
        </w:tc>
        <w:tc>
          <w:tcPr>
            <w:tcW w:type="dxa" w:w="3408"/>
            <w:vAlign w:val="center"/>
          </w:tcPr>
          <w:p>
            <w:pPr>
              <w:spacing w:after="0"/>
            </w:pPr>
            <w:r/>
            <w:r>
              <w:rPr>
                <w:rFonts w:ascii="Aptos" w:hAnsi="Aptos"/>
                <w:b w:val="0"/>
                <w:sz w:val="17"/>
              </w:rPr>
              <w:t>server/services/terminal.service.js + workspace.service.js</w:t>
            </w:r>
          </w:p>
        </w:tc>
      </w:tr>
      <w:tr>
        <w:tc>
          <w:tcPr>
            <w:tcW w:type="dxa" w:w="3408"/>
            <w:vAlign w:val="center"/>
            <w:shd w:fill="F3F6FA"/>
          </w:tcPr>
          <w:p>
            <w:pPr>
              <w:spacing w:after="0"/>
            </w:pPr>
            <w:r/>
            <w:r>
              <w:rPr>
                <w:rFonts w:ascii="Aptos" w:hAnsi="Aptos"/>
                <w:b w:val="0"/>
                <w:sz w:val="17"/>
              </w:rPr>
              <w:t>Source control layer</w:t>
            </w:r>
          </w:p>
        </w:tc>
        <w:tc>
          <w:tcPr>
            <w:tcW w:type="dxa" w:w="3408"/>
            <w:vAlign w:val="center"/>
            <w:shd w:fill="F3F6FA"/>
          </w:tcPr>
          <w:p>
            <w:pPr>
              <w:spacing w:after="0"/>
            </w:pPr>
            <w:r/>
            <w:r>
              <w:rPr>
                <w:rFonts w:ascii="Aptos" w:hAnsi="Aptos"/>
                <w:b w:val="0"/>
                <w:sz w:val="17"/>
              </w:rPr>
              <w:t>Git operations + sync to/from workspace</w:t>
            </w:r>
          </w:p>
        </w:tc>
        <w:tc>
          <w:tcPr>
            <w:tcW w:type="dxa" w:w="3408"/>
            <w:vAlign w:val="center"/>
            <w:shd w:fill="F3F6FA"/>
          </w:tcPr>
          <w:p>
            <w:pPr>
              <w:spacing w:after="0"/>
            </w:pPr>
            <w:r/>
            <w:r>
              <w:rPr>
                <w:rFonts w:ascii="Aptos" w:hAnsi="Aptos"/>
                <w:b w:val="0"/>
                <w:sz w:val="17"/>
              </w:rPr>
              <w:t>server/services/git.service.js + sourceControl.controller.js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EAF2F8"/>
          </w:tcPr>
          <w:p>
            <w:pPr>
              <w:spacing w:after="0"/>
            </w:pPr>
            <w:r>
              <w:rPr>
                <w:b/>
                <w:color w:val="17365D"/>
                <w:sz w:val="20"/>
              </w:rPr>
              <w:t>Simple mental model</w:t>
              <w:br/>
            </w:r>
            <w:r>
              <w:rPr>
                <w:sz w:val="18"/>
              </w:rPr>
              <w:t>Frontend asks. Backend validates and performs. Database stores durable state. Socket.IO/Yjs carries live collaboration. Terminal executes in a scratch workspace. The active collaborative document (Y.Doc) is authoritative for an open file during live editing.</w:t>
            </w:r>
          </w:p>
        </w:tc>
      </w:tr>
    </w:tbl>
    <w:p>
      <w:pPr>
        <w:spacing w:after="20"/>
      </w:pPr>
    </w:p>
    <w:p>
      <w:pPr>
        <w:pStyle w:val="Heading1"/>
      </w:pPr>
      <w:r>
        <w:t>4. Frontend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pPr>
            <w:r/>
            <w:r>
              <w:rPr>
                <w:rFonts w:ascii="Aptos" w:hAnsi="Aptos"/>
                <w:b/>
                <w:color w:val="FFFFFF"/>
                <w:sz w:val="16"/>
              </w:rPr>
              <w:t>Path</w:t>
            </w:r>
          </w:p>
        </w:tc>
        <w:tc>
          <w:tcPr>
            <w:tcW w:type="dxa" w:w="3408"/>
            <w:vAlign w:val="center"/>
            <w:shd w:fill="17365D"/>
          </w:tcPr>
          <w:p>
            <w:pPr>
              <w:spacing w:after="0"/>
            </w:pPr>
            <w:r/>
            <w:r>
              <w:rPr>
                <w:rFonts w:ascii="Aptos" w:hAnsi="Aptos"/>
                <w:b/>
                <w:color w:val="FFFFFF"/>
                <w:sz w:val="16"/>
              </w:rPr>
              <w:t>Responsibility</w:t>
            </w:r>
          </w:p>
        </w:tc>
        <w:tc>
          <w:tcPr>
            <w:tcW w:type="dxa" w:w="3408"/>
            <w:vAlign w:val="center"/>
            <w:shd w:fill="17365D"/>
          </w:tcPr>
          <w:p>
            <w:pPr>
              <w:spacing w:after="0"/>
            </w:pPr>
            <w:r/>
            <w:r>
              <w:rPr>
                <w:rFonts w:ascii="Aptos" w:hAnsi="Aptos"/>
                <w:b/>
                <w:color w:val="FFFFFF"/>
                <w:sz w:val="16"/>
              </w:rPr>
              <w:t>Agent guidance</w:t>
            </w:r>
          </w:p>
        </w:tc>
      </w:tr>
      <w:tr>
        <w:tc>
          <w:tcPr>
            <w:tcW w:type="dxa" w:w="3408"/>
            <w:vAlign w:val="center"/>
          </w:tcPr>
          <w:p>
            <w:pPr>
              <w:spacing w:after="0"/>
            </w:pPr>
            <w:r/>
            <w:r>
              <w:rPr>
                <w:rFonts w:ascii="Aptos" w:hAnsi="Aptos"/>
                <w:b w:val="0"/>
                <w:sz w:val="16"/>
              </w:rPr>
              <w:t>client/src/App.jsx</w:t>
            </w:r>
          </w:p>
        </w:tc>
        <w:tc>
          <w:tcPr>
            <w:tcW w:type="dxa" w:w="3408"/>
            <w:vAlign w:val="center"/>
          </w:tcPr>
          <w:p>
            <w:pPr>
              <w:spacing w:after="0"/>
            </w:pPr>
            <w:r/>
            <w:r>
              <w:rPr>
                <w:rFonts w:ascii="Aptos" w:hAnsi="Aptos"/>
                <w:b w:val="0"/>
                <w:sz w:val="16"/>
              </w:rPr>
              <w:t>Application routing / top-level shell</w:t>
            </w:r>
          </w:p>
        </w:tc>
        <w:tc>
          <w:tcPr>
            <w:tcW w:type="dxa" w:w="3408"/>
            <w:vAlign w:val="center"/>
          </w:tcPr>
          <w:p>
            <w:pPr>
              <w:spacing w:after="0"/>
            </w:pPr>
            <w:r/>
            <w:r>
              <w:rPr>
                <w:rFonts w:ascii="Aptos" w:hAnsi="Aptos"/>
                <w:b w:val="0"/>
                <w:sz w:val="16"/>
              </w:rPr>
              <w:t>Add new pages/routes here only when needed; keep route protection consistent.</w:t>
            </w:r>
          </w:p>
        </w:tc>
      </w:tr>
      <w:tr>
        <w:tc>
          <w:tcPr>
            <w:tcW w:type="dxa" w:w="3408"/>
            <w:vAlign w:val="center"/>
            <w:shd w:fill="F3F6FA"/>
          </w:tcPr>
          <w:p>
            <w:pPr>
              <w:spacing w:after="0"/>
            </w:pPr>
            <w:r/>
            <w:r>
              <w:rPr>
                <w:rFonts w:ascii="Aptos" w:hAnsi="Aptos"/>
                <w:b w:val="0"/>
                <w:sz w:val="16"/>
              </w:rPr>
              <w:t>client/src/pages/</w:t>
            </w:r>
          </w:p>
        </w:tc>
        <w:tc>
          <w:tcPr>
            <w:tcW w:type="dxa" w:w="3408"/>
            <w:vAlign w:val="center"/>
            <w:shd w:fill="F3F6FA"/>
          </w:tcPr>
          <w:p>
            <w:pPr>
              <w:spacing w:after="0"/>
            </w:pPr>
            <w:r/>
            <w:r>
              <w:rPr>
                <w:rFonts w:ascii="Aptos" w:hAnsi="Aptos"/>
                <w:b w:val="0"/>
                <w:sz w:val="16"/>
              </w:rPr>
              <w:t>Landing, Login, Register, Dashboard, Workspace, InviteLanding, MobileNotice</w:t>
            </w:r>
          </w:p>
        </w:tc>
        <w:tc>
          <w:tcPr>
            <w:tcW w:type="dxa" w:w="3408"/>
            <w:vAlign w:val="center"/>
            <w:shd w:fill="F3F6FA"/>
          </w:tcPr>
          <w:p>
            <w:pPr>
              <w:spacing w:after="0"/>
            </w:pPr>
            <w:r/>
            <w:r>
              <w:rPr>
                <w:rFonts w:ascii="Aptos" w:hAnsi="Aptos"/>
                <w:b w:val="0"/>
                <w:sz w:val="16"/>
              </w:rPr>
              <w:t>New role dashboards or project lifecycle pages should be added here rather than overloading one component.</w:t>
            </w:r>
          </w:p>
        </w:tc>
      </w:tr>
      <w:tr>
        <w:tc>
          <w:tcPr>
            <w:tcW w:type="dxa" w:w="3408"/>
            <w:vAlign w:val="center"/>
          </w:tcPr>
          <w:p>
            <w:pPr>
              <w:spacing w:after="0"/>
            </w:pPr>
            <w:r/>
            <w:r>
              <w:rPr>
                <w:rFonts w:ascii="Aptos" w:hAnsi="Aptos"/>
                <w:b w:val="0"/>
                <w:sz w:val="16"/>
              </w:rPr>
              <w:t>client/src/components/</w:t>
            </w:r>
          </w:p>
        </w:tc>
        <w:tc>
          <w:tcPr>
            <w:tcW w:type="dxa" w:w="3408"/>
            <w:vAlign w:val="center"/>
          </w:tcPr>
          <w:p>
            <w:pPr>
              <w:spacing w:after="0"/>
            </w:pPr>
            <w:r/>
            <w:r>
              <w:rPr>
                <w:rFonts w:ascii="Aptos" w:hAnsi="Aptos"/>
                <w:b w:val="0"/>
                <w:sz w:val="16"/>
              </w:rPr>
              <w:t>IDE panels and reusable workspace UI</w:t>
            </w:r>
          </w:p>
        </w:tc>
        <w:tc>
          <w:tcPr>
            <w:tcW w:type="dxa" w:w="3408"/>
            <w:vAlign w:val="center"/>
          </w:tcPr>
          <w:p>
            <w:pPr>
              <w:spacing w:after="0"/>
            </w:pPr>
            <w:r/>
            <w:r>
              <w:rPr>
                <w:rFonts w:ascii="Aptos" w:hAnsi="Aptos"/>
                <w:b w:val="0"/>
                <w:sz w:val="16"/>
              </w:rPr>
              <w:t>Prefer focused panels/components; do not put backend logic directly in large components.</w:t>
            </w:r>
          </w:p>
        </w:tc>
      </w:tr>
      <w:tr>
        <w:tc>
          <w:tcPr>
            <w:tcW w:type="dxa" w:w="3408"/>
            <w:vAlign w:val="center"/>
            <w:shd w:fill="F3F6FA"/>
          </w:tcPr>
          <w:p>
            <w:pPr>
              <w:spacing w:after="0"/>
            </w:pPr>
            <w:r/>
            <w:r>
              <w:rPr>
                <w:rFonts w:ascii="Aptos" w:hAnsi="Aptos"/>
                <w:b w:val="0"/>
                <w:sz w:val="16"/>
              </w:rPr>
              <w:t>client/src/editor/CodeEditor.jsx</w:t>
            </w:r>
          </w:p>
        </w:tc>
        <w:tc>
          <w:tcPr>
            <w:tcW w:type="dxa" w:w="3408"/>
            <w:vAlign w:val="center"/>
            <w:shd w:fill="F3F6FA"/>
          </w:tcPr>
          <w:p>
            <w:pPr>
              <w:spacing w:after="0"/>
            </w:pPr>
            <w:r/>
            <w:r>
              <w:rPr>
                <w:rFonts w:ascii="Aptos" w:hAnsi="Aptos"/>
                <w:b w:val="0"/>
                <w:sz w:val="16"/>
              </w:rPr>
              <w:t>Monaco + collaborative editor integration</w:t>
            </w:r>
          </w:p>
        </w:tc>
        <w:tc>
          <w:tcPr>
            <w:tcW w:type="dxa" w:w="3408"/>
            <w:vAlign w:val="center"/>
            <w:shd w:fill="F3F6FA"/>
          </w:tcPr>
          <w:p>
            <w:pPr>
              <w:spacing w:after="0"/>
            </w:pPr>
            <w:r/>
            <w:r>
              <w:rPr>
                <w:rFonts w:ascii="Aptos" w:hAnsi="Aptos"/>
                <w:b w:val="0"/>
                <w:sz w:val="16"/>
              </w:rPr>
              <w:t>Treat collaboration wiring as sensitive; avoid bypassing Yjs with full-file replacements.</w:t>
            </w:r>
          </w:p>
        </w:tc>
      </w:tr>
      <w:tr>
        <w:tc>
          <w:tcPr>
            <w:tcW w:type="dxa" w:w="3408"/>
            <w:vAlign w:val="center"/>
          </w:tcPr>
          <w:p>
            <w:pPr>
              <w:spacing w:after="0"/>
            </w:pPr>
            <w:r/>
            <w:r>
              <w:rPr>
                <w:rFonts w:ascii="Aptos" w:hAnsi="Aptos"/>
                <w:b w:val="0"/>
                <w:sz w:val="16"/>
              </w:rPr>
              <w:t>client/src/collaboration/SocketYjsProvider.js</w:t>
            </w:r>
          </w:p>
        </w:tc>
        <w:tc>
          <w:tcPr>
            <w:tcW w:type="dxa" w:w="3408"/>
            <w:vAlign w:val="center"/>
          </w:tcPr>
          <w:p>
            <w:pPr>
              <w:spacing w:after="0"/>
            </w:pPr>
            <w:r/>
            <w:r>
              <w:rPr>
                <w:rFonts w:ascii="Aptos" w:hAnsi="Aptos"/>
                <w:b w:val="0"/>
                <w:sz w:val="16"/>
              </w:rPr>
              <w:t>Bridge between Y.Doc and Socket.IO</w:t>
            </w:r>
          </w:p>
        </w:tc>
        <w:tc>
          <w:tcPr>
            <w:tcW w:type="dxa" w:w="3408"/>
            <w:vAlign w:val="center"/>
          </w:tcPr>
          <w:p>
            <w:pPr>
              <w:spacing w:after="0"/>
            </w:pPr>
            <w:r/>
            <w:r>
              <w:rPr>
                <w:rFonts w:ascii="Aptos" w:hAnsi="Aptos"/>
                <w:b w:val="0"/>
                <w:sz w:val="16"/>
              </w:rPr>
              <w:t>Core realtime code. Change only with careful synchronization tests.</w:t>
            </w:r>
          </w:p>
        </w:tc>
      </w:tr>
      <w:tr>
        <w:tc>
          <w:tcPr>
            <w:tcW w:type="dxa" w:w="3408"/>
            <w:vAlign w:val="center"/>
            <w:shd w:fill="F3F6FA"/>
          </w:tcPr>
          <w:p>
            <w:pPr>
              <w:spacing w:after="0"/>
            </w:pPr>
            <w:r/>
            <w:r>
              <w:rPr>
                <w:rFonts w:ascii="Aptos" w:hAnsi="Aptos"/>
                <w:b w:val="0"/>
                <w:sz w:val="16"/>
              </w:rPr>
              <w:t>client/src/store/</w:t>
            </w:r>
          </w:p>
        </w:tc>
        <w:tc>
          <w:tcPr>
            <w:tcW w:type="dxa" w:w="3408"/>
            <w:vAlign w:val="center"/>
            <w:shd w:fill="F3F6FA"/>
          </w:tcPr>
          <w:p>
            <w:pPr>
              <w:spacing w:after="0"/>
            </w:pPr>
            <w:r/>
            <w:r>
              <w:rPr>
                <w:rFonts w:ascii="Aptos" w:hAnsi="Aptos"/>
                <w:b w:val="0"/>
                <w:sz w:val="16"/>
              </w:rPr>
              <w:t>Auth, project, file, editor, UI, terminal, theme, problems, breakpoints state</w:t>
            </w:r>
          </w:p>
        </w:tc>
        <w:tc>
          <w:tcPr>
            <w:tcW w:type="dxa" w:w="3408"/>
            <w:vAlign w:val="center"/>
            <w:shd w:fill="F3F6FA"/>
          </w:tcPr>
          <w:p>
            <w:pPr>
              <w:spacing w:after="0"/>
            </w:pPr>
            <w:r/>
            <w:r>
              <w:rPr>
                <w:rFonts w:ascii="Aptos" w:hAnsi="Aptos"/>
                <w:b w:val="0"/>
                <w:sz w:val="16"/>
              </w:rPr>
              <w:t>New modules should use Zustand stores when state is shared across workspace components.</w:t>
            </w:r>
          </w:p>
        </w:tc>
      </w:tr>
      <w:tr>
        <w:tc>
          <w:tcPr>
            <w:tcW w:type="dxa" w:w="3408"/>
            <w:vAlign w:val="center"/>
          </w:tcPr>
          <w:p>
            <w:pPr>
              <w:spacing w:after="0"/>
            </w:pPr>
            <w:r/>
            <w:r>
              <w:rPr>
                <w:rFonts w:ascii="Aptos" w:hAnsi="Aptos"/>
                <w:b w:val="0"/>
                <w:sz w:val="16"/>
              </w:rPr>
              <w:t>client/src/services/api.js</w:t>
            </w:r>
          </w:p>
        </w:tc>
        <w:tc>
          <w:tcPr>
            <w:tcW w:type="dxa" w:w="3408"/>
            <w:vAlign w:val="center"/>
          </w:tcPr>
          <w:p>
            <w:pPr>
              <w:spacing w:after="0"/>
            </w:pPr>
            <w:r/>
            <w:r>
              <w:rPr>
                <w:rFonts w:ascii="Aptos" w:hAnsi="Aptos"/>
                <w:b w:val="0"/>
                <w:sz w:val="16"/>
              </w:rPr>
              <w:t>Axios API client</w:t>
            </w:r>
          </w:p>
        </w:tc>
        <w:tc>
          <w:tcPr>
            <w:tcW w:type="dxa" w:w="3408"/>
            <w:vAlign w:val="center"/>
          </w:tcPr>
          <w:p>
            <w:pPr>
              <w:spacing w:after="0"/>
            </w:pPr>
            <w:r/>
            <w:r>
              <w:rPr>
                <w:rFonts w:ascii="Aptos" w:hAnsi="Aptos"/>
                <w:b w:val="0"/>
                <w:sz w:val="16"/>
              </w:rPr>
              <w:t>Add API calls here, not ad hoc fetch calls scattered through components.</w:t>
            </w:r>
          </w:p>
        </w:tc>
      </w:tr>
      <w:tr>
        <w:tc>
          <w:tcPr>
            <w:tcW w:type="dxa" w:w="3408"/>
            <w:vAlign w:val="center"/>
            <w:shd w:fill="F3F6FA"/>
          </w:tcPr>
          <w:p>
            <w:pPr>
              <w:spacing w:after="0"/>
            </w:pPr>
            <w:r/>
            <w:r>
              <w:rPr>
                <w:rFonts w:ascii="Aptos" w:hAnsi="Aptos"/>
                <w:b w:val="0"/>
                <w:sz w:val="16"/>
              </w:rPr>
              <w:t>client/src/services/socket.js</w:t>
            </w:r>
          </w:p>
        </w:tc>
        <w:tc>
          <w:tcPr>
            <w:tcW w:type="dxa" w:w="3408"/>
            <w:vAlign w:val="center"/>
            <w:shd w:fill="F3F6FA"/>
          </w:tcPr>
          <w:p>
            <w:pPr>
              <w:spacing w:after="0"/>
            </w:pPr>
            <w:r/>
            <w:r>
              <w:rPr>
                <w:rFonts w:ascii="Aptos" w:hAnsi="Aptos"/>
                <w:b w:val="0"/>
                <w:sz w:val="16"/>
              </w:rPr>
              <w:t>Socket.IO client connection</w:t>
            </w:r>
          </w:p>
        </w:tc>
        <w:tc>
          <w:tcPr>
            <w:tcW w:type="dxa" w:w="3408"/>
            <w:vAlign w:val="center"/>
            <w:shd w:fill="F3F6FA"/>
          </w:tcPr>
          <w:p>
            <w:pPr>
              <w:spacing w:after="0"/>
            </w:pPr>
            <w:r/>
            <w:r>
              <w:rPr>
                <w:rFonts w:ascii="Aptos" w:hAnsi="Aptos"/>
                <w:b w:val="0"/>
                <w:sz w:val="16"/>
              </w:rPr>
              <w:t>Use existing connection/auth flow for new realtime events.</w:t>
            </w:r>
          </w:p>
        </w:tc>
      </w:tr>
    </w:tbl>
    <w:p>
      <w:pPr>
        <w:spacing w:after="20"/>
      </w:pPr>
    </w:p>
    <w:p>
      <w:pPr>
        <w:pStyle w:val="Heading1"/>
      </w:pPr>
      <w:r>
        <w:t>5. Backend Map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pPr>
            <w:r/>
            <w:r>
              <w:rPr>
                <w:rFonts w:ascii="Aptos" w:hAnsi="Aptos"/>
                <w:b/>
                <w:color w:val="FFFFFF"/>
                <w:sz w:val="16"/>
              </w:rPr>
              <w:t>Path</w:t>
            </w:r>
          </w:p>
        </w:tc>
        <w:tc>
          <w:tcPr>
            <w:tcW w:type="dxa" w:w="3408"/>
            <w:vAlign w:val="center"/>
            <w:shd w:fill="17365D"/>
          </w:tcPr>
          <w:p>
            <w:pPr>
              <w:spacing w:after="0"/>
            </w:pPr>
            <w:r/>
            <w:r>
              <w:rPr>
                <w:rFonts w:ascii="Aptos" w:hAnsi="Aptos"/>
                <w:b/>
                <w:color w:val="FFFFFF"/>
                <w:sz w:val="16"/>
              </w:rPr>
              <w:t>Responsibility</w:t>
            </w:r>
          </w:p>
        </w:tc>
        <w:tc>
          <w:tcPr>
            <w:tcW w:type="dxa" w:w="3408"/>
            <w:vAlign w:val="center"/>
            <w:shd w:fill="17365D"/>
          </w:tcPr>
          <w:p>
            <w:pPr>
              <w:spacing w:after="0"/>
            </w:pPr>
            <w:r/>
            <w:r>
              <w:rPr>
                <w:rFonts w:ascii="Aptos" w:hAnsi="Aptos"/>
                <w:b/>
                <w:color w:val="FFFFFF"/>
                <w:sz w:val="16"/>
              </w:rPr>
              <w:t>Agent guidance</w:t>
            </w:r>
          </w:p>
        </w:tc>
      </w:tr>
      <w:tr>
        <w:tc>
          <w:tcPr>
            <w:tcW w:type="dxa" w:w="3408"/>
            <w:vAlign w:val="center"/>
          </w:tcPr>
          <w:p>
            <w:pPr>
              <w:spacing w:after="0"/>
            </w:pPr>
            <w:r/>
            <w:r>
              <w:rPr>
                <w:rFonts w:ascii="Aptos" w:hAnsi="Aptos"/>
                <w:b w:val="0"/>
                <w:sz w:val="16"/>
              </w:rPr>
              <w:t>server/controllers/auth.controller.js</w:t>
            </w:r>
          </w:p>
        </w:tc>
        <w:tc>
          <w:tcPr>
            <w:tcW w:type="dxa" w:w="3408"/>
            <w:vAlign w:val="center"/>
          </w:tcPr>
          <w:p>
            <w:pPr>
              <w:spacing w:after="0"/>
            </w:pPr>
            <w:r/>
            <w:r>
              <w:rPr>
                <w:rFonts w:ascii="Aptos" w:hAnsi="Aptos"/>
                <w:b w:val="0"/>
                <w:sz w:val="16"/>
              </w:rPr>
              <w:t>Registration/login/logout/me</w:t>
            </w:r>
          </w:p>
        </w:tc>
        <w:tc>
          <w:tcPr>
            <w:tcW w:type="dxa" w:w="3408"/>
            <w:vAlign w:val="center"/>
          </w:tcPr>
          <w:p>
            <w:pPr>
              <w:spacing w:after="0"/>
            </w:pPr>
            <w:r/>
            <w:r>
              <w:rPr>
                <w:rFonts w:ascii="Aptos" w:hAnsi="Aptos"/>
                <w:b w:val="0"/>
                <w:sz w:val="16"/>
              </w:rPr>
              <w:t>Keep auth errors and cookie behavior consistent.</w:t>
            </w:r>
          </w:p>
        </w:tc>
      </w:tr>
      <w:tr>
        <w:tc>
          <w:tcPr>
            <w:tcW w:type="dxa" w:w="3408"/>
            <w:vAlign w:val="center"/>
            <w:shd w:fill="F3F6FA"/>
          </w:tcPr>
          <w:p>
            <w:pPr>
              <w:spacing w:after="0"/>
            </w:pPr>
            <w:r/>
            <w:r>
              <w:rPr>
                <w:rFonts w:ascii="Aptos" w:hAnsi="Aptos"/>
                <w:b w:val="0"/>
                <w:sz w:val="16"/>
              </w:rPr>
              <w:t>server/controllers/project.controller.js</w:t>
            </w:r>
          </w:p>
        </w:tc>
        <w:tc>
          <w:tcPr>
            <w:tcW w:type="dxa" w:w="3408"/>
            <w:vAlign w:val="center"/>
            <w:shd w:fill="F3F6FA"/>
          </w:tcPr>
          <w:p>
            <w:pPr>
              <w:spacing w:after="0"/>
            </w:pPr>
            <w:r/>
            <w:r>
              <w:rPr>
                <w:rFonts w:ascii="Aptos" w:hAnsi="Aptos"/>
                <w:b w:val="0"/>
                <w:sz w:val="16"/>
              </w:rPr>
              <w:t>Project CRUD, stars, invites, membership/roles</w:t>
            </w:r>
          </w:p>
        </w:tc>
        <w:tc>
          <w:tcPr>
            <w:tcW w:type="dxa" w:w="3408"/>
            <w:vAlign w:val="center"/>
            <w:shd w:fill="F3F6FA"/>
          </w:tcPr>
          <w:p>
            <w:pPr>
              <w:spacing w:after="0"/>
            </w:pPr>
            <w:r/>
            <w:r>
              <w:rPr>
                <w:rFonts w:ascii="Aptos" w:hAnsi="Aptos"/>
                <w:b w:val="0"/>
                <w:sz w:val="16"/>
              </w:rPr>
              <w:t>New project lifecycle endpoints belong here or a dedicated controller if the module grows.</w:t>
            </w:r>
          </w:p>
        </w:tc>
      </w:tr>
      <w:tr>
        <w:tc>
          <w:tcPr>
            <w:tcW w:type="dxa" w:w="3408"/>
            <w:vAlign w:val="center"/>
          </w:tcPr>
          <w:p>
            <w:pPr>
              <w:spacing w:after="0"/>
            </w:pPr>
            <w:r/>
            <w:r>
              <w:rPr>
                <w:rFonts w:ascii="Aptos" w:hAnsi="Aptos"/>
                <w:b w:val="0"/>
                <w:sz w:val="16"/>
              </w:rPr>
              <w:t>server/controllers/file.controller.js</w:t>
            </w:r>
          </w:p>
        </w:tc>
        <w:tc>
          <w:tcPr>
            <w:tcW w:type="dxa" w:w="3408"/>
            <w:vAlign w:val="center"/>
          </w:tcPr>
          <w:p>
            <w:pPr>
              <w:spacing w:after="0"/>
            </w:pPr>
            <w:r/>
            <w:r>
              <w:rPr>
                <w:rFonts w:ascii="Aptos" w:hAnsi="Aptos"/>
                <w:b w:val="0"/>
                <w:sz w:val="16"/>
              </w:rPr>
              <w:t>File CRUD, versions</w:t>
            </w:r>
          </w:p>
        </w:tc>
        <w:tc>
          <w:tcPr>
            <w:tcW w:type="dxa" w:w="3408"/>
            <w:vAlign w:val="center"/>
          </w:tcPr>
          <w:p>
            <w:pPr>
              <w:spacing w:after="0"/>
            </w:pPr>
            <w:r/>
            <w:r>
              <w:rPr>
                <w:rFonts w:ascii="Aptos" w:hAnsi="Aptos"/>
                <w:b w:val="0"/>
                <w:sz w:val="16"/>
              </w:rPr>
              <w:t>Preserve project access checks.</w:t>
            </w:r>
          </w:p>
        </w:tc>
      </w:tr>
      <w:tr>
        <w:tc>
          <w:tcPr>
            <w:tcW w:type="dxa" w:w="3408"/>
            <w:vAlign w:val="center"/>
            <w:shd w:fill="F3F6FA"/>
          </w:tcPr>
          <w:p>
            <w:pPr>
              <w:spacing w:after="0"/>
            </w:pPr>
            <w:r/>
            <w:r>
              <w:rPr>
                <w:rFonts w:ascii="Aptos" w:hAnsi="Aptos"/>
                <w:b w:val="0"/>
                <w:sz w:val="16"/>
              </w:rPr>
              <w:t>server/controllers/sourceControl.controller.js</w:t>
            </w:r>
          </w:p>
        </w:tc>
        <w:tc>
          <w:tcPr>
            <w:tcW w:type="dxa" w:w="3408"/>
            <w:vAlign w:val="center"/>
            <w:shd w:fill="F3F6FA"/>
          </w:tcPr>
          <w:p>
            <w:pPr>
              <w:spacing w:after="0"/>
            </w:pPr>
            <w:r/>
            <w:r>
              <w:rPr>
                <w:rFonts w:ascii="Aptos" w:hAnsi="Aptos"/>
                <w:b w:val="0"/>
                <w:sz w:val="16"/>
              </w:rPr>
              <w:t>Git changes/commit/log/push/pull</w:t>
            </w:r>
          </w:p>
        </w:tc>
        <w:tc>
          <w:tcPr>
            <w:tcW w:type="dxa" w:w="3408"/>
            <w:vAlign w:val="center"/>
            <w:shd w:fill="F3F6FA"/>
          </w:tcPr>
          <w:p>
            <w:pPr>
              <w:spacing w:after="0"/>
            </w:pPr>
            <w:r/>
            <w:r>
              <w:rPr>
                <w:rFonts w:ascii="Aptos" w:hAnsi="Aptos"/>
                <w:b w:val="0"/>
                <w:sz w:val="16"/>
              </w:rPr>
              <w:t>Do not bypass existing project permission middleware.</w:t>
            </w:r>
          </w:p>
        </w:tc>
      </w:tr>
      <w:tr>
        <w:tc>
          <w:tcPr>
            <w:tcW w:type="dxa" w:w="3408"/>
            <w:vAlign w:val="center"/>
          </w:tcPr>
          <w:p>
            <w:pPr>
              <w:spacing w:after="0"/>
            </w:pPr>
            <w:r/>
            <w:r>
              <w:rPr>
                <w:rFonts w:ascii="Aptos" w:hAnsi="Aptos"/>
                <w:b w:val="0"/>
                <w:sz w:val="16"/>
              </w:rPr>
              <w:t>server/middleware/auth.js</w:t>
            </w:r>
          </w:p>
        </w:tc>
        <w:tc>
          <w:tcPr>
            <w:tcW w:type="dxa" w:w="3408"/>
            <w:vAlign w:val="center"/>
          </w:tcPr>
          <w:p>
            <w:pPr>
              <w:spacing w:after="0"/>
            </w:pPr>
            <w:r/>
            <w:r>
              <w:rPr>
                <w:rFonts w:ascii="Aptos" w:hAnsi="Aptos"/>
                <w:b w:val="0"/>
                <w:sz w:val="16"/>
              </w:rPr>
              <w:t>JWT authentication</w:t>
            </w:r>
          </w:p>
        </w:tc>
        <w:tc>
          <w:tcPr>
            <w:tcW w:type="dxa" w:w="3408"/>
            <w:vAlign w:val="center"/>
          </w:tcPr>
          <w:p>
            <w:pPr>
              <w:spacing w:after="0"/>
            </w:pPr>
            <w:r/>
            <w:r>
              <w:rPr>
                <w:rFonts w:ascii="Aptos" w:hAnsi="Aptos"/>
                <w:b w:val="0"/>
                <w:sz w:val="16"/>
              </w:rPr>
              <w:t>Do not trust client-provided identity.</w:t>
            </w:r>
          </w:p>
        </w:tc>
      </w:tr>
      <w:tr>
        <w:tc>
          <w:tcPr>
            <w:tcW w:type="dxa" w:w="3408"/>
            <w:vAlign w:val="center"/>
            <w:shd w:fill="F3F6FA"/>
          </w:tcPr>
          <w:p>
            <w:pPr>
              <w:spacing w:after="0"/>
            </w:pPr>
            <w:r/>
            <w:r>
              <w:rPr>
                <w:rFonts w:ascii="Aptos" w:hAnsi="Aptos"/>
                <w:b w:val="0"/>
                <w:sz w:val="16"/>
              </w:rPr>
              <w:t>server/middleware/projectAccess.js</w:t>
            </w:r>
          </w:p>
        </w:tc>
        <w:tc>
          <w:tcPr>
            <w:tcW w:type="dxa" w:w="3408"/>
            <w:vAlign w:val="center"/>
            <w:shd w:fill="F3F6FA"/>
          </w:tcPr>
          <w:p>
            <w:pPr>
              <w:spacing w:after="0"/>
            </w:pPr>
            <w:r/>
            <w:r>
              <w:rPr>
                <w:rFonts w:ascii="Aptos" w:hAnsi="Aptos"/>
                <w:b w:val="0"/>
                <w:sz w:val="16"/>
              </w:rPr>
              <w:t>Member/owner/editor permission checks</w:t>
            </w:r>
          </w:p>
        </w:tc>
        <w:tc>
          <w:tcPr>
            <w:tcW w:type="dxa" w:w="3408"/>
            <w:vAlign w:val="center"/>
            <w:shd w:fill="F3F6FA"/>
          </w:tcPr>
          <w:p>
            <w:pPr>
              <w:spacing w:after="0"/>
            </w:pPr>
            <w:r/>
            <w:r>
              <w:rPr>
                <w:rFonts w:ascii="Aptos" w:hAnsi="Aptos"/>
                <w:b w:val="0"/>
                <w:sz w:val="16"/>
              </w:rPr>
              <w:t>Reuse for new project-scoped APIs.</w:t>
            </w:r>
          </w:p>
        </w:tc>
      </w:tr>
      <w:tr>
        <w:tc>
          <w:tcPr>
            <w:tcW w:type="dxa" w:w="3408"/>
            <w:vAlign w:val="center"/>
          </w:tcPr>
          <w:p>
            <w:pPr>
              <w:spacing w:after="0"/>
            </w:pPr>
            <w:r/>
            <w:r>
              <w:rPr>
                <w:rFonts w:ascii="Aptos" w:hAnsi="Aptos"/>
                <w:b w:val="0"/>
                <w:sz w:val="16"/>
              </w:rPr>
              <w:t>server/services/terminal.service.js</w:t>
            </w:r>
          </w:p>
        </w:tc>
        <w:tc>
          <w:tcPr>
            <w:tcW w:type="dxa" w:w="3408"/>
            <w:vAlign w:val="center"/>
          </w:tcPr>
          <w:p>
            <w:pPr>
              <w:spacing w:after="0"/>
            </w:pPr>
            <w:r/>
            <w:r>
              <w:rPr>
                <w:rFonts w:ascii="Aptos" w:hAnsi="Aptos"/>
                <w:b w:val="0"/>
                <w:sz w:val="16"/>
              </w:rPr>
              <w:t>Command execution</w:t>
            </w:r>
          </w:p>
        </w:tc>
        <w:tc>
          <w:tcPr>
            <w:tcW w:type="dxa" w:w="3408"/>
            <w:vAlign w:val="center"/>
          </w:tcPr>
          <w:p>
            <w:pPr>
              <w:spacing w:after="0"/>
            </w:pPr>
            <w:r/>
            <w:r>
              <w:rPr>
                <w:rFonts w:ascii="Aptos" w:hAnsi="Aptos"/>
                <w:b w:val="0"/>
                <w:sz w:val="16"/>
              </w:rPr>
              <w:t>Security-sensitive; keep allowlist/no-shell/timeout/output cap.</w:t>
            </w:r>
          </w:p>
        </w:tc>
      </w:tr>
      <w:tr>
        <w:tc>
          <w:tcPr>
            <w:tcW w:type="dxa" w:w="3408"/>
            <w:vAlign w:val="center"/>
            <w:shd w:fill="F3F6FA"/>
          </w:tcPr>
          <w:p>
            <w:pPr>
              <w:spacing w:after="0"/>
            </w:pPr>
            <w:r/>
            <w:r>
              <w:rPr>
                <w:rFonts w:ascii="Aptos" w:hAnsi="Aptos"/>
                <w:b w:val="0"/>
                <w:sz w:val="16"/>
              </w:rPr>
              <w:t>server/services/workspace.service.js</w:t>
            </w:r>
          </w:p>
        </w:tc>
        <w:tc>
          <w:tcPr>
            <w:tcW w:type="dxa" w:w="3408"/>
            <w:vAlign w:val="center"/>
            <w:shd w:fill="F3F6FA"/>
          </w:tcPr>
          <w:p>
            <w:pPr>
              <w:spacing w:after="0"/>
            </w:pPr>
            <w:r/>
            <w:r>
              <w:rPr>
                <w:rFonts w:ascii="Aptos" w:hAnsi="Aptos"/>
                <w:b w:val="0"/>
                <w:sz w:val="16"/>
              </w:rPr>
              <w:t>Materialize Mongo files to scratch workspace and sync disk back</w:t>
            </w:r>
          </w:p>
        </w:tc>
        <w:tc>
          <w:tcPr>
            <w:tcW w:type="dxa" w:w="3408"/>
            <w:vAlign w:val="center"/>
            <w:shd w:fill="F3F6FA"/>
          </w:tcPr>
          <w:p>
            <w:pPr>
              <w:spacing w:after="0"/>
            </w:pPr>
            <w:r/>
            <w:r>
              <w:rPr>
                <w:rFonts w:ascii="Aptos" w:hAnsi="Aptos"/>
                <w:b w:val="0"/>
                <w:sz w:val="16"/>
              </w:rPr>
              <w:t>Changes here affect terminal + Git synchronization.</w:t>
            </w:r>
          </w:p>
        </w:tc>
      </w:tr>
      <w:tr>
        <w:tc>
          <w:tcPr>
            <w:tcW w:type="dxa" w:w="3408"/>
            <w:vAlign w:val="center"/>
          </w:tcPr>
          <w:p>
            <w:pPr>
              <w:spacing w:after="0"/>
            </w:pPr>
            <w:r/>
            <w:r>
              <w:rPr>
                <w:rFonts w:ascii="Aptos" w:hAnsi="Aptos"/>
                <w:b w:val="0"/>
                <w:sz w:val="16"/>
              </w:rPr>
              <w:t>server/services/git.service.js</w:t>
            </w:r>
          </w:p>
        </w:tc>
        <w:tc>
          <w:tcPr>
            <w:tcW w:type="dxa" w:w="3408"/>
            <w:vAlign w:val="center"/>
          </w:tcPr>
          <w:p>
            <w:pPr>
              <w:spacing w:after="0"/>
            </w:pPr>
            <w:r/>
            <w:r>
              <w:rPr>
                <w:rFonts w:ascii="Aptos" w:hAnsi="Aptos"/>
                <w:b w:val="0"/>
                <w:sz w:val="16"/>
              </w:rPr>
              <w:t>Git operations</w:t>
            </w:r>
          </w:p>
        </w:tc>
        <w:tc>
          <w:tcPr>
            <w:tcW w:type="dxa" w:w="3408"/>
            <w:vAlign w:val="center"/>
          </w:tcPr>
          <w:p>
            <w:pPr>
              <w:spacing w:after="0"/>
            </w:pPr>
            <w:r/>
            <w:r>
              <w:rPr>
                <w:rFonts w:ascii="Aptos" w:hAnsi="Aptos"/>
                <w:b w:val="0"/>
                <w:sz w:val="16"/>
              </w:rPr>
              <w:t>Keep credential handling and path boundaries safe.</w:t>
            </w:r>
          </w:p>
        </w:tc>
      </w:tr>
      <w:tr>
        <w:tc>
          <w:tcPr>
            <w:tcW w:type="dxa" w:w="3408"/>
            <w:vAlign w:val="center"/>
            <w:shd w:fill="F3F6FA"/>
          </w:tcPr>
          <w:p>
            <w:pPr>
              <w:spacing w:after="0"/>
            </w:pPr>
            <w:r/>
            <w:r>
              <w:rPr>
                <w:rFonts w:ascii="Aptos" w:hAnsi="Aptos"/>
                <w:b w:val="0"/>
                <w:sz w:val="16"/>
              </w:rPr>
              <w:t>server/socket/collaboration.socket.js</w:t>
            </w:r>
          </w:p>
        </w:tc>
        <w:tc>
          <w:tcPr>
            <w:tcW w:type="dxa" w:w="3408"/>
            <w:vAlign w:val="center"/>
            <w:shd w:fill="F3F6FA"/>
          </w:tcPr>
          <w:p>
            <w:pPr>
              <w:spacing w:after="0"/>
            </w:pPr>
            <w:r/>
            <w:r>
              <w:rPr>
                <w:rFonts w:ascii="Aptos" w:hAnsi="Aptos"/>
                <w:b w:val="0"/>
                <w:sz w:val="16"/>
              </w:rPr>
              <w:t>Yjs sync/update/restore/open-close events</w:t>
            </w:r>
          </w:p>
        </w:tc>
        <w:tc>
          <w:tcPr>
            <w:tcW w:type="dxa" w:w="3408"/>
            <w:vAlign w:val="center"/>
            <w:shd w:fill="F3F6FA"/>
          </w:tcPr>
          <w:p>
            <w:pPr>
              <w:spacing w:after="0"/>
            </w:pPr>
            <w:r/>
            <w:r>
              <w:rPr>
                <w:rFonts w:ascii="Aptos" w:hAnsi="Aptos"/>
                <w:b w:val="0"/>
                <w:sz w:val="16"/>
              </w:rPr>
              <w:t>Core collaboration path; change only with tests.</w:t>
            </w:r>
          </w:p>
        </w:tc>
      </w:tr>
      <w:tr>
        <w:tc>
          <w:tcPr>
            <w:tcW w:type="dxa" w:w="3408"/>
            <w:vAlign w:val="center"/>
          </w:tcPr>
          <w:p>
            <w:pPr>
              <w:spacing w:after="0"/>
            </w:pPr>
            <w:r/>
            <w:r>
              <w:rPr>
                <w:rFonts w:ascii="Aptos" w:hAnsi="Aptos"/>
                <w:b w:val="0"/>
                <w:sz w:val="16"/>
              </w:rPr>
              <w:t>server/socket/terminal.socket.js</w:t>
            </w:r>
          </w:p>
        </w:tc>
        <w:tc>
          <w:tcPr>
            <w:tcW w:type="dxa" w:w="3408"/>
            <w:vAlign w:val="center"/>
          </w:tcPr>
          <w:p>
            <w:pPr>
              <w:spacing w:after="0"/>
            </w:pPr>
            <w:r/>
            <w:r>
              <w:rPr>
                <w:rFonts w:ascii="Aptos" w:hAnsi="Aptos"/>
                <w:b w:val="0"/>
                <w:sz w:val="16"/>
              </w:rPr>
              <w:t>Terminal create/input/output/kill/close</w:t>
            </w:r>
          </w:p>
        </w:tc>
        <w:tc>
          <w:tcPr>
            <w:tcW w:type="dxa" w:w="3408"/>
            <w:vAlign w:val="center"/>
          </w:tcPr>
          <w:p>
            <w:pPr>
              <w:spacing w:after="0"/>
            </w:pPr>
            <w:r/>
            <w:r>
              <w:rPr>
                <w:rFonts w:ascii="Aptos" w:hAnsi="Aptos"/>
                <w:b w:val="0"/>
                <w:sz w:val="16"/>
              </w:rPr>
              <w:t>Use existing security model.</w:t>
            </w:r>
          </w:p>
        </w:tc>
      </w:tr>
      <w:tr>
        <w:tc>
          <w:tcPr>
            <w:tcW w:type="dxa" w:w="3408"/>
            <w:vAlign w:val="center"/>
            <w:shd w:fill="F3F6FA"/>
          </w:tcPr>
          <w:p>
            <w:pPr>
              <w:spacing w:after="0"/>
            </w:pPr>
            <w:r/>
            <w:r>
              <w:rPr>
                <w:rFonts w:ascii="Aptos" w:hAnsi="Aptos"/>
                <w:b w:val="0"/>
                <w:sz w:val="16"/>
              </w:rPr>
              <w:t>server/collaboration/ydocManager.js</w:t>
            </w:r>
          </w:p>
        </w:tc>
        <w:tc>
          <w:tcPr>
            <w:tcW w:type="dxa" w:w="3408"/>
            <w:vAlign w:val="center"/>
            <w:shd w:fill="F3F6FA"/>
          </w:tcPr>
          <w:p>
            <w:pPr>
              <w:spacing w:after="0"/>
            </w:pPr>
            <w:r/>
            <w:r>
              <w:rPr>
                <w:rFonts w:ascii="Aptos" w:hAnsi="Aptos"/>
                <w:b w:val="0"/>
                <w:sz w:val="16"/>
              </w:rPr>
              <w:t>In-memory Y.Doc lifecycle and persistence/refs</w:t>
            </w:r>
          </w:p>
        </w:tc>
        <w:tc>
          <w:tcPr>
            <w:tcW w:type="dxa" w:w="3408"/>
            <w:vAlign w:val="center"/>
            <w:shd w:fill="F3F6FA"/>
          </w:tcPr>
          <w:p>
            <w:pPr>
              <w:spacing w:after="0"/>
            </w:pPr>
            <w:r/>
            <w:r>
              <w:rPr>
                <w:rFonts w:ascii="Aptos" w:hAnsi="Aptos"/>
                <w:b w:val="0"/>
                <w:sz w:val="16"/>
              </w:rPr>
              <w:t>Never replace with last-write-wins JSON updates.</w:t>
            </w:r>
          </w:p>
        </w:tc>
      </w:tr>
      <w:tr>
        <w:tc>
          <w:tcPr>
            <w:tcW w:type="dxa" w:w="3408"/>
            <w:vAlign w:val="center"/>
          </w:tcPr>
          <w:p>
            <w:pPr>
              <w:spacing w:after="0"/>
            </w:pPr>
            <w:r/>
            <w:r>
              <w:rPr>
                <w:rFonts w:ascii="Aptos" w:hAnsi="Aptos"/>
                <w:b w:val="0"/>
                <w:sz w:val="16"/>
              </w:rPr>
              <w:t>server/models/</w:t>
            </w:r>
          </w:p>
        </w:tc>
        <w:tc>
          <w:tcPr>
            <w:tcW w:type="dxa" w:w="3408"/>
            <w:vAlign w:val="center"/>
          </w:tcPr>
          <w:p>
            <w:pPr>
              <w:spacing w:after="0"/>
            </w:pPr>
            <w:r/>
            <w:r>
              <w:rPr>
                <w:rFonts w:ascii="Aptos" w:hAnsi="Aptos"/>
                <w:b w:val="0"/>
                <w:sz w:val="16"/>
              </w:rPr>
              <w:t>MongoDB schemas</w:t>
            </w:r>
          </w:p>
        </w:tc>
        <w:tc>
          <w:tcPr>
            <w:tcW w:type="dxa" w:w="3408"/>
            <w:vAlign w:val="center"/>
          </w:tcPr>
          <w:p>
            <w:pPr>
              <w:spacing w:after="0"/>
            </w:pPr>
            <w:r/>
            <w:r>
              <w:rPr>
                <w:rFonts w:ascii="Aptos" w:hAnsi="Aptos"/>
                <w:b w:val="0"/>
                <w:sz w:val="16"/>
              </w:rPr>
              <w:t>Add new durable concepts as separate models when appropriate.</w:t>
            </w:r>
          </w:p>
        </w:tc>
      </w:tr>
      <w:tr>
        <w:tc>
          <w:tcPr>
            <w:tcW w:type="dxa" w:w="3408"/>
            <w:vAlign w:val="center"/>
            <w:shd w:fill="F3F6FA"/>
          </w:tcPr>
          <w:p>
            <w:pPr>
              <w:spacing w:after="0"/>
            </w:pPr>
            <w:r/>
            <w:r>
              <w:rPr>
                <w:rFonts w:ascii="Aptos" w:hAnsi="Aptos"/>
                <w:b w:val="0"/>
                <w:sz w:val="16"/>
              </w:rPr>
              <w:t>server/routes/</w:t>
            </w:r>
          </w:p>
        </w:tc>
        <w:tc>
          <w:tcPr>
            <w:tcW w:type="dxa" w:w="3408"/>
            <w:vAlign w:val="center"/>
            <w:shd w:fill="F3F6FA"/>
          </w:tcPr>
          <w:p>
            <w:pPr>
              <w:spacing w:after="0"/>
            </w:pPr>
            <w:r/>
            <w:r>
              <w:rPr>
                <w:rFonts w:ascii="Aptos" w:hAnsi="Aptos"/>
                <w:b w:val="0"/>
                <w:sz w:val="16"/>
              </w:rPr>
              <w:t>REST route definitions</w:t>
            </w:r>
          </w:p>
        </w:tc>
        <w:tc>
          <w:tcPr>
            <w:tcW w:type="dxa" w:w="3408"/>
            <w:vAlign w:val="center"/>
            <w:shd w:fill="F3F6FA"/>
          </w:tcPr>
          <w:p>
            <w:pPr>
              <w:spacing w:after="0"/>
            </w:pPr>
            <w:r/>
            <w:r>
              <w:rPr>
                <w:rFonts w:ascii="Aptos" w:hAnsi="Aptos"/>
                <w:b w:val="0"/>
                <w:sz w:val="16"/>
              </w:rPr>
              <w:t>Reuse auth + projectAccess middleware consistently.</w:t>
            </w:r>
          </w:p>
        </w:tc>
      </w:tr>
    </w:tbl>
    <w:p>
      <w:pPr>
        <w:spacing w:after="20"/>
      </w:pPr>
    </w:p>
    <w:p>
      <w:pPr>
        <w:pStyle w:val="Heading1"/>
      </w:pPr>
      <w:r>
        <w:t>6. Current Database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pPr>
            <w:r/>
            <w:r>
              <w:rPr>
                <w:rFonts w:ascii="Aptos" w:hAnsi="Aptos"/>
                <w:b/>
                <w:color w:val="FFFFFF"/>
                <w:sz w:val="16"/>
              </w:rPr>
              <w:t>Model</w:t>
            </w:r>
          </w:p>
        </w:tc>
        <w:tc>
          <w:tcPr>
            <w:tcW w:type="dxa" w:w="3408"/>
            <w:vAlign w:val="center"/>
            <w:shd w:fill="17365D"/>
          </w:tcPr>
          <w:p>
            <w:pPr>
              <w:spacing w:after="0"/>
            </w:pPr>
            <w:r/>
            <w:r>
              <w:rPr>
                <w:rFonts w:ascii="Aptos" w:hAnsi="Aptos"/>
                <w:b/>
                <w:color w:val="FFFFFF"/>
                <w:sz w:val="16"/>
              </w:rPr>
              <w:t>Key fields / purpose</w:t>
            </w:r>
          </w:p>
        </w:tc>
        <w:tc>
          <w:tcPr>
            <w:tcW w:type="dxa" w:w="3408"/>
            <w:vAlign w:val="center"/>
            <w:shd w:fill="17365D"/>
          </w:tcPr>
          <w:p>
            <w:pPr>
              <w:spacing w:after="0"/>
            </w:pPr>
            <w:r/>
            <w:r>
              <w:rPr>
                <w:rFonts w:ascii="Aptos" w:hAnsi="Aptos"/>
                <w:b/>
                <w:color w:val="FFFFFF"/>
                <w:sz w:val="16"/>
              </w:rPr>
              <w:t>Do not do</w:t>
            </w:r>
          </w:p>
        </w:tc>
      </w:tr>
      <w:tr>
        <w:tc>
          <w:tcPr>
            <w:tcW w:type="dxa" w:w="3408"/>
            <w:vAlign w:val="center"/>
          </w:tcPr>
          <w:p>
            <w:pPr>
              <w:spacing w:after="0"/>
            </w:pPr>
            <w:r/>
            <w:r>
              <w:rPr>
                <w:rFonts w:ascii="Aptos" w:hAnsi="Aptos"/>
                <w:b w:val="0"/>
                <w:sz w:val="16"/>
              </w:rPr>
              <w:t>User</w:t>
            </w:r>
          </w:p>
        </w:tc>
        <w:tc>
          <w:tcPr>
            <w:tcW w:type="dxa" w:w="3408"/>
            <w:vAlign w:val="center"/>
          </w:tcPr>
          <w:p>
            <w:pPr>
              <w:spacing w:after="0"/>
            </w:pPr>
            <w:r/>
            <w:r>
              <w:rPr>
                <w:rFonts w:ascii="Aptos" w:hAnsi="Aptos"/>
                <w:b w:val="0"/>
                <w:sz w:val="16"/>
              </w:rPr>
              <w:t>name, email, hashed password, avatar, cursor color, timestamps</w:t>
            </w:r>
          </w:p>
        </w:tc>
        <w:tc>
          <w:tcPr>
            <w:tcW w:type="dxa" w:w="3408"/>
            <w:vAlign w:val="center"/>
          </w:tcPr>
          <w:p>
            <w:pPr>
              <w:spacing w:after="0"/>
            </w:pPr>
            <w:r/>
            <w:r>
              <w:rPr>
                <w:rFonts w:ascii="Aptos" w:hAnsi="Aptos"/>
                <w:b w:val="0"/>
                <w:sz w:val="16"/>
              </w:rPr>
              <w:t>Do not store plaintext password. Do not trust role from client.</w:t>
            </w:r>
          </w:p>
        </w:tc>
      </w:tr>
      <w:tr>
        <w:tc>
          <w:tcPr>
            <w:tcW w:type="dxa" w:w="3408"/>
            <w:vAlign w:val="center"/>
            <w:shd w:fill="F3F6FA"/>
          </w:tcPr>
          <w:p>
            <w:pPr>
              <w:spacing w:after="0"/>
            </w:pPr>
            <w:r/>
            <w:r>
              <w:rPr>
                <w:rFonts w:ascii="Aptos" w:hAnsi="Aptos"/>
                <w:b w:val="0"/>
                <w:sz w:val="16"/>
              </w:rPr>
              <w:t>Project</w:t>
            </w:r>
          </w:p>
        </w:tc>
        <w:tc>
          <w:tcPr>
            <w:tcW w:type="dxa" w:w="3408"/>
            <w:vAlign w:val="center"/>
            <w:shd w:fill="F3F6FA"/>
          </w:tcPr>
          <w:p>
            <w:pPr>
              <w:spacing w:after="0"/>
            </w:pPr>
            <w:r/>
            <w:r>
              <w:rPr>
                <w:rFonts w:ascii="Aptos" w:hAnsi="Aptos"/>
                <w:b w:val="0"/>
                <w:sz w:val="16"/>
              </w:rPr>
              <w:t>name, description, template, owner, members[role], invite settings, visibility, maxMembers, settings, Git remote</w:t>
            </w:r>
          </w:p>
        </w:tc>
        <w:tc>
          <w:tcPr>
            <w:tcW w:type="dxa" w:w="3408"/>
            <w:vAlign w:val="center"/>
            <w:shd w:fill="F3F6FA"/>
          </w:tcPr>
          <w:p>
            <w:pPr>
              <w:spacing w:after="0"/>
            </w:pPr>
            <w:r/>
            <w:r>
              <w:rPr>
                <w:rFonts w:ascii="Aptos" w:hAnsi="Aptos"/>
                <w:b w:val="0"/>
                <w:sz w:val="16"/>
              </w:rPr>
              <w:t>Do not expose or log credential-bearing Git URLs.</w:t>
            </w:r>
          </w:p>
        </w:tc>
      </w:tr>
      <w:tr>
        <w:tc>
          <w:tcPr>
            <w:tcW w:type="dxa" w:w="3408"/>
            <w:vAlign w:val="center"/>
          </w:tcPr>
          <w:p>
            <w:pPr>
              <w:spacing w:after="0"/>
            </w:pPr>
            <w:r/>
            <w:r>
              <w:rPr>
                <w:rFonts w:ascii="Aptos" w:hAnsi="Aptos"/>
                <w:b w:val="0"/>
                <w:sz w:val="16"/>
              </w:rPr>
              <w:t>File</w:t>
            </w:r>
          </w:p>
        </w:tc>
        <w:tc>
          <w:tcPr>
            <w:tcW w:type="dxa" w:w="3408"/>
            <w:vAlign w:val="center"/>
          </w:tcPr>
          <w:p>
            <w:pPr>
              <w:spacing w:after="0"/>
            </w:pPr>
            <w:r/>
            <w:r>
              <w:rPr>
                <w:rFonts w:ascii="Aptos" w:hAnsi="Aptos"/>
                <w:b w:val="0"/>
                <w:sz w:val="16"/>
              </w:rPr>
              <w:t>projectId, parentId, name, type, path, content, language, version, createdBy, lastEditedBy</w:t>
            </w:r>
          </w:p>
        </w:tc>
        <w:tc>
          <w:tcPr>
            <w:tcW w:type="dxa" w:w="3408"/>
            <w:vAlign w:val="center"/>
          </w:tcPr>
          <w:p>
            <w:pPr>
              <w:spacing w:after="0"/>
            </w:pPr>
            <w:r/>
            <w:r>
              <w:rPr>
                <w:rFonts w:ascii="Aptos" w:hAnsi="Aptos"/>
                <w:b w:val="0"/>
                <w:sz w:val="16"/>
              </w:rPr>
              <w:t>Do not make REST full-content replacement authoritative over an open Y.Doc.</w:t>
            </w:r>
          </w:p>
        </w:tc>
      </w:tr>
      <w:tr>
        <w:tc>
          <w:tcPr>
            <w:tcW w:type="dxa" w:w="3408"/>
            <w:vAlign w:val="center"/>
            <w:shd w:fill="F3F6FA"/>
          </w:tcPr>
          <w:p>
            <w:pPr>
              <w:spacing w:after="0"/>
            </w:pPr>
            <w:r/>
            <w:r>
              <w:rPr>
                <w:rFonts w:ascii="Aptos" w:hAnsi="Aptos"/>
                <w:b w:val="0"/>
                <w:sz w:val="16"/>
              </w:rPr>
              <w:t>FileVersion</w:t>
            </w:r>
          </w:p>
        </w:tc>
        <w:tc>
          <w:tcPr>
            <w:tcW w:type="dxa" w:w="3408"/>
            <w:vAlign w:val="center"/>
            <w:shd w:fill="F3F6FA"/>
          </w:tcPr>
          <w:p>
            <w:pPr>
              <w:spacing w:after="0"/>
            </w:pPr>
            <w:r/>
            <w:r>
              <w:rPr>
                <w:rFonts w:ascii="Aptos" w:hAnsi="Aptos"/>
                <w:b w:val="0"/>
                <w:sz w:val="16"/>
              </w:rPr>
              <w:t>fileId, projectId, content, path, editedBy, message, createdAt</w:t>
            </w:r>
          </w:p>
        </w:tc>
        <w:tc>
          <w:tcPr>
            <w:tcW w:type="dxa" w:w="3408"/>
            <w:vAlign w:val="center"/>
            <w:shd w:fill="F3F6FA"/>
          </w:tcPr>
          <w:p>
            <w:pPr>
              <w:spacing w:after="0"/>
            </w:pPr>
            <w:r/>
            <w:r>
              <w:rPr>
                <w:rFonts w:ascii="Aptos" w:hAnsi="Aptos"/>
                <w:b w:val="0"/>
                <w:sz w:val="16"/>
              </w:rPr>
              <w:t>Use for historical snapshots; preserve user attribution.</w:t>
            </w:r>
          </w:p>
        </w:tc>
      </w:tr>
      <w:tr>
        <w:tc>
          <w:tcPr>
            <w:tcW w:type="dxa" w:w="3408"/>
            <w:vAlign w:val="center"/>
          </w:tcPr>
          <w:p>
            <w:pPr>
              <w:spacing w:after="0"/>
            </w:pPr>
            <w:r/>
            <w:r>
              <w:rPr>
                <w:rFonts w:ascii="Aptos" w:hAnsi="Aptos"/>
                <w:b w:val="0"/>
                <w:sz w:val="16"/>
              </w:rPr>
              <w:t>CollaborationSession</w:t>
            </w:r>
          </w:p>
        </w:tc>
        <w:tc>
          <w:tcPr>
            <w:tcW w:type="dxa" w:w="3408"/>
            <w:vAlign w:val="center"/>
          </w:tcPr>
          <w:p>
            <w:pPr>
              <w:spacing w:after="0"/>
            </w:pPr>
            <w:r/>
            <w:r>
              <w:rPr>
                <w:rFonts w:ascii="Aptos" w:hAnsi="Aptos"/>
                <w:b w:val="0"/>
                <w:sz w:val="16"/>
              </w:rPr>
              <w:t>projectId + activeUsers/socketIds</w:t>
            </w:r>
          </w:p>
        </w:tc>
        <w:tc>
          <w:tcPr>
            <w:tcW w:type="dxa" w:w="3408"/>
            <w:vAlign w:val="center"/>
          </w:tcPr>
          <w:p>
            <w:pPr>
              <w:spacing w:after="0"/>
            </w:pPr>
            <w:r/>
            <w:r>
              <w:rPr>
                <w:rFonts w:ascii="Aptos" w:hAnsi="Aptos"/>
                <w:b w:val="0"/>
                <w:sz w:val="16"/>
              </w:rPr>
              <w:t>Keep live cursor/selection state ephemeral; do not persist every cursor move.</w:t>
            </w:r>
          </w:p>
        </w:tc>
      </w:tr>
    </w:tbl>
    <w:p>
      <w:pPr>
        <w:spacing w:after="20"/>
      </w:pPr>
    </w:p>
    <w:p>
      <w:pPr>
        <w:pStyle w:val="Heading1"/>
      </w:pPr>
      <w:r>
        <w:t>7. Realtime Collaboration: Non-Negotiable Behavior</w:t>
      </w:r>
    </w:p>
    <w:p>
      <w:pPr>
        <w:pStyle w:val="ListNumber"/>
        <w:spacing w:after="30"/>
      </w:pPr>
      <w:r>
        <w:t>Each collaboratively open file uses a real Y.Doc in server memory.</w:t>
      </w:r>
    </w:p>
    <w:p>
      <w:pPr>
        <w:pStyle w:val="ListNumber"/>
        <w:spacing w:after="30"/>
      </w:pPr>
      <w:r>
        <w:t>Clients send binary Yjs update deltas; they do not treat the whole file string as the live synchronization payload.</w:t>
      </w:r>
    </w:p>
    <w:p>
      <w:pPr>
        <w:pStyle w:val="ListNumber"/>
        <w:spacing w:after="30"/>
      </w:pPr>
      <w:r>
        <w:t>Yjs updates are merged with CRDT semantics; do not introduce last-write-wins logic.</w:t>
      </w:r>
    </w:p>
    <w:p>
      <w:pPr>
        <w:pStyle w:val="ListNumber"/>
        <w:spacing w:after="30"/>
      </w:pPr>
      <w:r>
        <w:t>Awareness carries cursor/selection/presence information.</w:t>
      </w:r>
    </w:p>
    <w:p>
      <w:pPr>
        <w:pStyle w:val="ListNumber"/>
        <w:spacing w:after="30"/>
      </w:pPr>
      <w:r>
        <w:t>Only opening/closing a file changes Y.Doc ownership/ref counts; high-frequency updates should use peek/non-owning lookup behavior.</w:t>
      </w:r>
    </w:p>
    <w:p>
      <w:pPr>
        <w:pStyle w:val="ListNumber"/>
        <w:spacing w:after="30"/>
      </w:pPr>
      <w:r>
        <w:t>MongoDB persistence is debounced rather than performed on every keystroke.</w:t>
      </w:r>
    </w:p>
    <w:p>
      <w:pPr>
        <w:pStyle w:val="ListNumber"/>
        <w:spacing w:after="30"/>
      </w:pPr>
      <w:r>
        <w:t>Version restore must merge through the CRDT path instead of blindly overwriting the live editor.</w:t>
      </w:r>
    </w:p>
    <w:p>
      <w:pPr>
        <w:pStyle w:val="ListNumber"/>
        <w:spacing w:after="30"/>
      </w:pPr>
      <w:r>
        <w:t>Any feature that modifies code in a file that may be open collaboratively must respect the Y.Doc as the live source of truth.</w:t>
      </w:r>
    </w:p>
    <w:p>
      <w:pPr>
        <w:pStyle w:val="Heading1"/>
      </w:pPr>
      <w:r>
        <w:t>8. Current Security Model and Constraints</w:t>
      </w:r>
    </w:p>
    <w:p>
      <w:pPr>
        <w:pStyle w:val="ListBullet"/>
        <w:spacing w:after="20"/>
      </w:pPr>
      <w:r>
        <w:t>JWT is stored in an HTTP-only cookie; client JavaScript should not receive the token directly.</w:t>
      </w:r>
    </w:p>
    <w:p>
      <w:pPr>
        <w:pStyle w:val="ListBullet"/>
        <w:spacing w:after="20"/>
      </w:pPr>
      <w:r>
        <w:t>Project REST routes use membership/owner/editor middleware; the server derives roles from the database.</w:t>
      </w:r>
    </w:p>
    <w:p>
      <w:pPr>
        <w:pStyle w:val="ListBullet"/>
        <w:spacing w:after="20"/>
      </w:pPr>
      <w:r>
        <w:t>Socket connections authenticate at handshake and collaboration events re-check project membership.</w:t>
      </w:r>
    </w:p>
    <w:p>
      <w:pPr>
        <w:pStyle w:val="ListBullet"/>
        <w:spacing w:after="20"/>
      </w:pPr>
      <w:r>
        <w:t>Project collaboration room capacity is enforced server-side (current maximum 4).</w:t>
      </w:r>
    </w:p>
    <w:p>
      <w:pPr>
        <w:pStyle w:val="ListBullet"/>
        <w:spacing w:after="20"/>
      </w:pPr>
      <w:r>
        <w:t>Terminal commands use an explicit binary allowlist, shell=false, 30s wall-clock timeout and 200KB output cap.</w:t>
      </w:r>
    </w:p>
    <w:p>
      <w:pPr>
        <w:pStyle w:val="ListBullet"/>
        <w:spacing w:after="20"/>
      </w:pPr>
      <w:r>
        <w:t>Terminal commands execute against a scratch copy rather than the application source tree.</w:t>
      </w:r>
    </w:p>
    <w:p>
      <w:pPr>
        <w:pStyle w:val="ListBullet"/>
        <w:spacing w:after="20"/>
      </w:pPr>
      <w:r>
        <w:t>Credential-bearing Git remote URLs are a documented MVP caveat; do not design a public production system around plaintext secrets in MongoDB.</w:t>
      </w:r>
    </w:p>
    <w:p>
      <w:pPr>
        <w:pStyle w:val="ListBullet"/>
        <w:spacing w:after="20"/>
      </w:pPr>
      <w:r>
        <w:t>Before exposing execution to untrusted internet users, replace the current trusted-user terminal model with real container isolation / resource limits.</w:t>
      </w:r>
    </w:p>
    <w:p>
      <w:pPr>
        <w:pStyle w:val="Heading1"/>
      </w:pPr>
      <w:r>
        <w:t>9. Expanded Product Vision: Problems by Role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pPr>
            <w:r/>
            <w:r>
              <w:rPr>
                <w:rFonts w:ascii="Aptos" w:hAnsi="Aptos"/>
                <w:b/>
                <w:color w:val="FFFFFF"/>
                <w:sz w:val="16"/>
              </w:rPr>
              <w:t>Role</w:t>
            </w:r>
          </w:p>
        </w:tc>
        <w:tc>
          <w:tcPr>
            <w:tcW w:type="dxa" w:w="3408"/>
            <w:vAlign w:val="center"/>
            <w:shd w:fill="17365D"/>
          </w:tcPr>
          <w:p>
            <w:pPr>
              <w:spacing w:after="0"/>
            </w:pPr>
            <w:r/>
            <w:r>
              <w:rPr>
                <w:rFonts w:ascii="Aptos" w:hAnsi="Aptos"/>
                <w:b/>
                <w:color w:val="FFFFFF"/>
                <w:sz w:val="16"/>
              </w:rPr>
              <w:t>Typical pain point</w:t>
            </w:r>
          </w:p>
        </w:tc>
        <w:tc>
          <w:tcPr>
            <w:tcW w:type="dxa" w:w="3408"/>
            <w:vAlign w:val="center"/>
            <w:shd w:fill="17365D"/>
          </w:tcPr>
          <w:p>
            <w:pPr>
              <w:spacing w:after="0"/>
            </w:pPr>
            <w:r/>
            <w:r>
              <w:rPr>
                <w:rFonts w:ascii="Aptos" w:hAnsi="Aptos"/>
                <w:b/>
                <w:color w:val="FFFFFF"/>
                <w:sz w:val="16"/>
              </w:rPr>
              <w:t>Product response</w:t>
            </w:r>
          </w:p>
        </w:tc>
      </w:tr>
      <w:tr>
        <w:tc>
          <w:tcPr>
            <w:tcW w:type="dxa" w:w="3408"/>
            <w:vAlign w:val="center"/>
          </w:tcPr>
          <w:p>
            <w:pPr>
              <w:spacing w:after="0"/>
            </w:pPr>
            <w:r/>
            <w:r>
              <w:rPr>
                <w:rFonts w:ascii="Aptos" w:hAnsi="Aptos"/>
                <w:b w:val="0"/>
                <w:sz w:val="16"/>
              </w:rPr>
              <w:t>Developer / Employee</w:t>
            </w:r>
          </w:p>
        </w:tc>
        <w:tc>
          <w:tcPr>
            <w:tcW w:type="dxa" w:w="3408"/>
            <w:vAlign w:val="center"/>
          </w:tcPr>
          <w:p>
            <w:pPr>
              <w:spacing w:after="0"/>
            </w:pPr>
            <w:r/>
            <w:r>
              <w:rPr>
                <w:rFonts w:ascii="Aptos" w:hAnsi="Aptos"/>
                <w:b w:val="0"/>
                <w:sz w:val="16"/>
              </w:rPr>
              <w:t>What do I build? Where are the requirements? What is blocking me? How do I prove what I contributed? Where is the code/test/bug context?</w:t>
            </w:r>
          </w:p>
        </w:tc>
        <w:tc>
          <w:tcPr>
            <w:tcW w:type="dxa" w:w="3408"/>
            <w:vAlign w:val="center"/>
          </w:tcPr>
          <w:p>
            <w:pPr>
              <w:spacing w:after="0"/>
            </w:pPr>
            <w:r/>
            <w:r>
              <w:rPr>
                <w:rFonts w:ascii="Aptos" w:hAnsi="Aptos"/>
                <w:b w:val="0"/>
                <w:sz w:val="16"/>
              </w:rPr>
              <w:t>Requirement traceability, assigned tasks, blocker reporting, contribution timeline, project-aware AI, code-linked communication.</w:t>
            </w:r>
          </w:p>
        </w:tc>
      </w:tr>
      <w:tr>
        <w:tc>
          <w:tcPr>
            <w:tcW w:type="dxa" w:w="3408"/>
            <w:vAlign w:val="center"/>
            <w:shd w:fill="F3F6FA"/>
          </w:tcPr>
          <w:p>
            <w:pPr>
              <w:spacing w:after="0"/>
            </w:pPr>
            <w:r/>
            <w:r>
              <w:rPr>
                <w:rFonts w:ascii="Aptos" w:hAnsi="Aptos"/>
                <w:b w:val="0"/>
                <w:sz w:val="16"/>
              </w:rPr>
              <w:t>Team Leader</w:t>
            </w:r>
          </w:p>
        </w:tc>
        <w:tc>
          <w:tcPr>
            <w:tcW w:type="dxa" w:w="3408"/>
            <w:vAlign w:val="center"/>
            <w:shd w:fill="F3F6FA"/>
          </w:tcPr>
          <w:p>
            <w:pPr>
              <w:spacing w:after="0"/>
            </w:pPr>
            <w:r/>
            <w:r>
              <w:rPr>
                <w:rFonts w:ascii="Aptos" w:hAnsi="Aptos"/>
                <w:b w:val="0"/>
                <w:sz w:val="16"/>
              </w:rPr>
              <w:t>Who is working on what? Is workload balanced? Which PRs or bugs are waiting? Which tasks are blocked?</w:t>
            </w:r>
          </w:p>
        </w:tc>
        <w:tc>
          <w:tcPr>
            <w:tcW w:type="dxa" w:w="3408"/>
            <w:vAlign w:val="center"/>
            <w:shd w:fill="F3F6FA"/>
          </w:tcPr>
          <w:p>
            <w:pPr>
              <w:spacing w:after="0"/>
            </w:pPr>
            <w:r/>
            <w:r>
              <w:rPr>
                <w:rFonts w:ascii="Aptos" w:hAnsi="Aptos"/>
                <w:b w:val="0"/>
                <w:sz w:val="16"/>
              </w:rPr>
              <w:t>Team workspace, workload/capacity view, blocker management, review queue, team activity view.</w:t>
            </w:r>
          </w:p>
        </w:tc>
      </w:tr>
      <w:tr>
        <w:tc>
          <w:tcPr>
            <w:tcW w:type="dxa" w:w="3408"/>
            <w:vAlign w:val="center"/>
          </w:tcPr>
          <w:p>
            <w:pPr>
              <w:spacing w:after="0"/>
            </w:pPr>
            <w:r/>
            <w:r>
              <w:rPr>
                <w:rFonts w:ascii="Aptos" w:hAnsi="Aptos"/>
                <w:b w:val="0"/>
                <w:sz w:val="16"/>
              </w:rPr>
              <w:t>Tester / QA</w:t>
            </w:r>
          </w:p>
        </w:tc>
        <w:tc>
          <w:tcPr>
            <w:tcW w:type="dxa" w:w="3408"/>
            <w:vAlign w:val="center"/>
          </w:tcPr>
          <w:p>
            <w:pPr>
              <w:spacing w:after="0"/>
            </w:pPr>
            <w:r/>
            <w:r>
              <w:rPr>
                <w:rFonts w:ascii="Aptos" w:hAnsi="Aptos"/>
                <w:b w:val="0"/>
                <w:sz w:val="16"/>
              </w:rPr>
              <w:t>What should I test? Which requirements changed? Which build contains the fix? Where is the related code?</w:t>
            </w:r>
          </w:p>
        </w:tc>
        <w:tc>
          <w:tcPr>
            <w:tcW w:type="dxa" w:w="3408"/>
            <w:vAlign w:val="center"/>
          </w:tcPr>
          <w:p>
            <w:pPr>
              <w:spacing w:after="0"/>
            </w:pPr>
            <w:r/>
            <w:r>
              <w:rPr>
                <w:rFonts w:ascii="Aptos" w:hAnsi="Aptos"/>
                <w:b w:val="0"/>
                <w:sz w:val="16"/>
              </w:rPr>
              <w:t>Requirement-linked test cases, test execution, bug lifecycle, build awareness, direct code/PR links, AI test generation.</w:t>
            </w:r>
          </w:p>
        </w:tc>
      </w:tr>
      <w:tr>
        <w:tc>
          <w:tcPr>
            <w:tcW w:type="dxa" w:w="3408"/>
            <w:vAlign w:val="center"/>
            <w:shd w:fill="F3F6FA"/>
          </w:tcPr>
          <w:p>
            <w:pPr>
              <w:spacing w:after="0"/>
            </w:pPr>
            <w:r/>
            <w:r>
              <w:rPr>
                <w:rFonts w:ascii="Aptos" w:hAnsi="Aptos"/>
                <w:b w:val="0"/>
                <w:sz w:val="16"/>
              </w:rPr>
              <w:t>Engineering Manager</w:t>
            </w:r>
          </w:p>
        </w:tc>
        <w:tc>
          <w:tcPr>
            <w:tcW w:type="dxa" w:w="3408"/>
            <w:vAlign w:val="center"/>
            <w:shd w:fill="F3F6FA"/>
          </w:tcPr>
          <w:p>
            <w:pPr>
              <w:spacing w:after="0"/>
            </w:pPr>
            <w:r/>
            <w:r>
              <w:rPr>
                <w:rFonts w:ascii="Aptos" w:hAnsi="Aptos"/>
                <w:b w:val="0"/>
                <w:sz w:val="16"/>
              </w:rPr>
              <w:t>Is the project healthy? What is actually delivered? Where are risks and blockers?</w:t>
            </w:r>
          </w:p>
        </w:tc>
        <w:tc>
          <w:tcPr>
            <w:tcW w:type="dxa" w:w="3408"/>
            <w:vAlign w:val="center"/>
            <w:shd w:fill="F3F6FA"/>
          </w:tcPr>
          <w:p>
            <w:pPr>
              <w:spacing w:after="0"/>
            </w:pPr>
            <w:r/>
            <w:r>
              <w:rPr>
                <w:rFonts w:ascii="Aptos" w:hAnsi="Aptos"/>
                <w:b w:val="0"/>
                <w:sz w:val="16"/>
              </w:rPr>
              <w:t>Project health dashboard, evidence-backed contribution, requirements progress, risk/blocked work, release status.</w:t>
            </w:r>
          </w:p>
        </w:tc>
      </w:tr>
      <w:tr>
        <w:tc>
          <w:tcPr>
            <w:tcW w:type="dxa" w:w="3408"/>
            <w:vAlign w:val="center"/>
          </w:tcPr>
          <w:p>
            <w:pPr>
              <w:spacing w:after="0"/>
            </w:pPr>
            <w:r/>
            <w:r>
              <w:rPr>
                <w:rFonts w:ascii="Aptos" w:hAnsi="Aptos"/>
                <w:b w:val="0"/>
                <w:sz w:val="16"/>
              </w:rPr>
              <w:t>Project Owner / Client</w:t>
            </w:r>
          </w:p>
        </w:tc>
        <w:tc>
          <w:tcPr>
            <w:tcW w:type="dxa" w:w="3408"/>
            <w:vAlign w:val="center"/>
          </w:tcPr>
          <w:p>
            <w:pPr>
              <w:spacing w:after="0"/>
            </w:pPr>
            <w:r/>
            <w:r>
              <w:rPr>
                <w:rFonts w:ascii="Aptos" w:hAnsi="Aptos"/>
                <w:b w:val="0"/>
                <w:sz w:val="16"/>
              </w:rPr>
              <w:t>What was requested, what is done, what is being tested, and what can I review?</w:t>
            </w:r>
          </w:p>
        </w:tc>
        <w:tc>
          <w:tcPr>
            <w:tcW w:type="dxa" w:w="3408"/>
            <w:vAlign w:val="center"/>
          </w:tcPr>
          <w:p>
            <w:pPr>
              <w:spacing w:after="0"/>
            </w:pPr>
            <w:r/>
            <w:r>
              <w:rPr>
                <w:rFonts w:ascii="Aptos" w:hAnsi="Aptos"/>
                <w:b w:val="0"/>
                <w:sz w:val="16"/>
              </w:rPr>
              <w:t>Requirement summaries, milestone/release view, evidence trail, demo/preview access, status reports.</w:t>
            </w:r>
          </w:p>
        </w:tc>
      </w:tr>
    </w:tbl>
    <w:p>
      <w:pPr>
        <w:spacing w:after="20"/>
      </w:pP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color w:val="17365D"/>
                <w:sz w:val="20"/>
              </w:rPr>
              <w:t>Contribution principle</w:t>
              <w:br/>
            </w:r>
            <w:r>
              <w:rPr>
                <w:sz w:val="18"/>
              </w:rPr>
              <w:t>Do not use “lines of code” as the main productivity measure. Show evidence across tasks, features, bug fixes, tests, reviews, documentation and requirement delivery. The platform should provide transparency, not a simplistic employee score.</w:t>
            </w:r>
          </w:p>
        </w:tc>
      </w:tr>
    </w:tbl>
    <w:p>
      <w:pPr>
        <w:spacing w:after="20"/>
      </w:pPr>
    </w:p>
    <w:p>
      <w:pPr>
        <w:pStyle w:val="Heading1"/>
      </w:pPr>
      <w:r>
        <w:t>10. Feature Map: Old vs New</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0"/>
            </w:pPr>
            <w:r/>
            <w:r>
              <w:rPr>
                <w:rFonts w:ascii="Aptos" w:hAnsi="Aptos"/>
                <w:b/>
                <w:color w:val="FFFFFF"/>
                <w:sz w:val="15"/>
              </w:rPr>
              <w:t>Area</w:t>
            </w:r>
          </w:p>
        </w:tc>
        <w:tc>
          <w:tcPr>
            <w:tcW w:type="dxa" w:w="2556"/>
            <w:vAlign w:val="center"/>
            <w:shd w:fill="17365D"/>
          </w:tcPr>
          <w:p>
            <w:pPr>
              <w:spacing w:after="0"/>
            </w:pPr>
            <w:r/>
            <w:r>
              <w:rPr>
                <w:rFonts w:ascii="Aptos" w:hAnsi="Aptos"/>
                <w:b/>
                <w:color w:val="FFFFFF"/>
                <w:sz w:val="15"/>
              </w:rPr>
              <w:t>Existing / baseline</w:t>
            </w:r>
          </w:p>
        </w:tc>
        <w:tc>
          <w:tcPr>
            <w:tcW w:type="dxa" w:w="2556"/>
            <w:vAlign w:val="center"/>
            <w:shd w:fill="17365D"/>
          </w:tcPr>
          <w:p>
            <w:pPr>
              <w:spacing w:after="0"/>
            </w:pPr>
            <w:r/>
            <w:r>
              <w:rPr>
                <w:rFonts w:ascii="Aptos" w:hAnsi="Aptos"/>
                <w:b/>
                <w:color w:val="FFFFFF"/>
                <w:sz w:val="15"/>
              </w:rPr>
              <w:t>Planned enhancement or new module</w:t>
            </w:r>
          </w:p>
        </w:tc>
        <w:tc>
          <w:tcPr>
            <w:tcW w:type="dxa" w:w="2556"/>
            <w:vAlign w:val="center"/>
            <w:shd w:fill="17365D"/>
          </w:tcPr>
          <w:p>
            <w:pPr>
              <w:spacing w:after="0"/>
            </w:pPr>
            <w:r/>
            <w:r>
              <w:rPr>
                <w:rFonts w:ascii="Aptos" w:hAnsi="Aptos"/>
                <w:b/>
                <w:color w:val="FFFFFF"/>
                <w:sz w:val="15"/>
              </w:rPr>
              <w:t>Priority</w:t>
            </w:r>
          </w:p>
        </w:tc>
      </w:tr>
      <w:tr>
        <w:tc>
          <w:tcPr>
            <w:tcW w:type="dxa" w:w="2556"/>
            <w:vAlign w:val="center"/>
          </w:tcPr>
          <w:p>
            <w:pPr>
              <w:spacing w:after="0"/>
            </w:pPr>
            <w:r/>
            <w:r>
              <w:rPr>
                <w:rFonts w:ascii="Aptos" w:hAnsi="Aptos"/>
                <w:b w:val="0"/>
                <w:sz w:val="15"/>
              </w:rPr>
              <w:t>IDE &amp; editing</w:t>
            </w:r>
          </w:p>
        </w:tc>
        <w:tc>
          <w:tcPr>
            <w:tcW w:type="dxa" w:w="2556"/>
            <w:vAlign w:val="center"/>
          </w:tcPr>
          <w:p>
            <w:pPr>
              <w:spacing w:after="0"/>
            </w:pPr>
            <w:r/>
            <w:r>
              <w:rPr>
                <w:rFonts w:ascii="Aptos" w:hAnsi="Aptos"/>
                <w:b w:val="0"/>
                <w:sz w:val="15"/>
              </w:rPr>
              <w:t>Monaco, file tree, tabs, diagnostics, breakpoints</w:t>
            </w:r>
          </w:p>
        </w:tc>
        <w:tc>
          <w:tcPr>
            <w:tcW w:type="dxa" w:w="2556"/>
            <w:vAlign w:val="center"/>
          </w:tcPr>
          <w:p>
            <w:pPr>
              <w:spacing w:after="0"/>
            </w:pPr>
            <w:r/>
            <w:r>
              <w:rPr>
                <w:rFonts w:ascii="Aptos" w:hAnsi="Aptos"/>
                <w:b w:val="0"/>
                <w:sz w:val="15"/>
              </w:rPr>
              <w:t>Richer language tooling, formatting, better autocomplete, performance/code-splitting</w:t>
            </w:r>
          </w:p>
        </w:tc>
        <w:tc>
          <w:tcPr>
            <w:tcW w:type="dxa" w:w="2556"/>
            <w:vAlign w:val="center"/>
          </w:tcPr>
          <w:p>
            <w:pPr>
              <w:spacing w:after="0"/>
            </w:pPr>
            <w:r/>
            <w:r>
              <w:rPr>
                <w:rFonts w:ascii="Aptos" w:hAnsi="Aptos"/>
                <w:b w:val="0"/>
                <w:sz w:val="15"/>
              </w:rPr>
              <w:t>P2</w:t>
            </w:r>
          </w:p>
        </w:tc>
      </w:tr>
      <w:tr>
        <w:tc>
          <w:tcPr>
            <w:tcW w:type="dxa" w:w="2556"/>
            <w:vAlign w:val="center"/>
            <w:shd w:fill="F3F6FA"/>
          </w:tcPr>
          <w:p>
            <w:pPr>
              <w:spacing w:after="0"/>
            </w:pPr>
            <w:r/>
            <w:r>
              <w:rPr>
                <w:rFonts w:ascii="Aptos" w:hAnsi="Aptos"/>
                <w:b w:val="0"/>
                <w:sz w:val="15"/>
              </w:rPr>
              <w:t>Realtime collaboration</w:t>
            </w:r>
          </w:p>
        </w:tc>
        <w:tc>
          <w:tcPr>
            <w:tcW w:type="dxa" w:w="2556"/>
            <w:vAlign w:val="center"/>
            <w:shd w:fill="F3F6FA"/>
          </w:tcPr>
          <w:p>
            <w:pPr>
              <w:spacing w:after="0"/>
            </w:pPr>
            <w:r/>
            <w:r>
              <w:rPr>
                <w:rFonts w:ascii="Aptos" w:hAnsi="Aptos"/>
                <w:b w:val="0"/>
                <w:sz w:val="15"/>
              </w:rPr>
              <w:t>Yjs, awareness, rooms, invite links</w:t>
            </w:r>
          </w:p>
        </w:tc>
        <w:tc>
          <w:tcPr>
            <w:tcW w:type="dxa" w:w="2556"/>
            <w:vAlign w:val="center"/>
            <w:shd w:fill="F3F6FA"/>
          </w:tcPr>
          <w:p>
            <w:pPr>
              <w:spacing w:after="0"/>
            </w:pPr>
            <w:r/>
            <w:r>
              <w:rPr>
                <w:rFonts w:ascii="Aptos" w:hAnsi="Aptos"/>
                <w:b w:val="0"/>
                <w:sz w:val="15"/>
              </w:rPr>
              <w:t>Reconnect/offline improvements, collaborator follow/focus, larger team limits later</w:t>
            </w:r>
          </w:p>
        </w:tc>
        <w:tc>
          <w:tcPr>
            <w:tcW w:type="dxa" w:w="2556"/>
            <w:vAlign w:val="center"/>
            <w:shd w:fill="F3F6FA"/>
          </w:tcPr>
          <w:p>
            <w:pPr>
              <w:spacing w:after="0"/>
            </w:pPr>
            <w:r/>
            <w:r>
              <w:rPr>
                <w:rFonts w:ascii="Aptos" w:hAnsi="Aptos"/>
                <w:b w:val="0"/>
                <w:sz w:val="15"/>
              </w:rPr>
              <w:t>P1</w:t>
            </w:r>
          </w:p>
        </w:tc>
      </w:tr>
      <w:tr>
        <w:tc>
          <w:tcPr>
            <w:tcW w:type="dxa" w:w="2556"/>
            <w:vAlign w:val="center"/>
          </w:tcPr>
          <w:p>
            <w:pPr>
              <w:spacing w:after="0"/>
            </w:pPr>
            <w:r/>
            <w:r>
              <w:rPr>
                <w:rFonts w:ascii="Aptos" w:hAnsi="Aptos"/>
                <w:b w:val="0"/>
                <w:sz w:val="15"/>
              </w:rPr>
              <w:t>Project management</w:t>
            </w:r>
          </w:p>
        </w:tc>
        <w:tc>
          <w:tcPr>
            <w:tcW w:type="dxa" w:w="2556"/>
            <w:vAlign w:val="center"/>
          </w:tcPr>
          <w:p>
            <w:pPr>
              <w:spacing w:after="0"/>
            </w:pPr>
            <w:r/>
            <w:r>
              <w:rPr>
                <w:rFonts w:ascii="Aptos" w:hAnsi="Aptos"/>
                <w:b w:val="0"/>
                <w:sz w:val="15"/>
              </w:rPr>
              <w:t>Project CRUD + dashboard</w:t>
            </w:r>
          </w:p>
        </w:tc>
        <w:tc>
          <w:tcPr>
            <w:tcW w:type="dxa" w:w="2556"/>
            <w:vAlign w:val="center"/>
          </w:tcPr>
          <w:p>
            <w:pPr>
              <w:spacing w:after="0"/>
            </w:pPr>
            <w:r/>
            <w:r>
              <w:rPr>
                <w:rFonts w:ascii="Aptos" w:hAnsi="Aptos"/>
                <w:b w:val="0"/>
                <w:sz w:val="15"/>
              </w:rPr>
              <w:t>Requirements, user stories, tasks, milestones, releases</w:t>
            </w:r>
          </w:p>
        </w:tc>
        <w:tc>
          <w:tcPr>
            <w:tcW w:type="dxa" w:w="2556"/>
            <w:vAlign w:val="center"/>
          </w:tcPr>
          <w:p>
            <w:pPr>
              <w:spacing w:after="0"/>
            </w:pPr>
            <w:r/>
            <w:r>
              <w:rPr>
                <w:rFonts w:ascii="Aptos" w:hAnsi="Aptos"/>
                <w:b w:val="0"/>
                <w:sz w:val="15"/>
              </w:rPr>
              <w:t>P0</w:t>
            </w:r>
          </w:p>
        </w:tc>
      </w:tr>
      <w:tr>
        <w:tc>
          <w:tcPr>
            <w:tcW w:type="dxa" w:w="2556"/>
            <w:vAlign w:val="center"/>
            <w:shd w:fill="F3F6FA"/>
          </w:tcPr>
          <w:p>
            <w:pPr>
              <w:spacing w:after="0"/>
            </w:pPr>
            <w:r/>
            <w:r>
              <w:rPr>
                <w:rFonts w:ascii="Aptos" w:hAnsi="Aptos"/>
                <w:b w:val="0"/>
                <w:sz w:val="15"/>
              </w:rPr>
              <w:t>Contribution transparency</w:t>
            </w:r>
          </w:p>
        </w:tc>
        <w:tc>
          <w:tcPr>
            <w:tcW w:type="dxa" w:w="2556"/>
            <w:vAlign w:val="center"/>
            <w:shd w:fill="F3F6FA"/>
          </w:tcPr>
          <w:p>
            <w:pPr>
              <w:spacing w:after="0"/>
            </w:pPr>
            <w:r/>
            <w:r>
              <w:rPr>
                <w:rFonts w:ascii="Aptos" w:hAnsi="Aptos"/>
                <w:b w:val="0"/>
                <w:sz w:val="15"/>
              </w:rPr>
              <w:t>File versions + editedBy fields</w:t>
            </w:r>
          </w:p>
        </w:tc>
        <w:tc>
          <w:tcPr>
            <w:tcW w:type="dxa" w:w="2556"/>
            <w:vAlign w:val="center"/>
            <w:shd w:fill="F3F6FA"/>
          </w:tcPr>
          <w:p>
            <w:pPr>
              <w:spacing w:after="0"/>
            </w:pPr>
            <w:r/>
            <w:r>
              <w:rPr>
                <w:rFonts w:ascii="Aptos" w:hAnsi="Aptos"/>
                <w:b w:val="0"/>
                <w:sz w:val="15"/>
              </w:rPr>
              <w:t>Contribution timeline, evidence links, role-specific activity summaries</w:t>
            </w:r>
          </w:p>
        </w:tc>
        <w:tc>
          <w:tcPr>
            <w:tcW w:type="dxa" w:w="2556"/>
            <w:vAlign w:val="center"/>
            <w:shd w:fill="F3F6FA"/>
          </w:tcPr>
          <w:p>
            <w:pPr>
              <w:spacing w:after="0"/>
            </w:pPr>
            <w:r/>
            <w:r>
              <w:rPr>
                <w:rFonts w:ascii="Aptos" w:hAnsi="Aptos"/>
                <w:b w:val="0"/>
                <w:sz w:val="15"/>
              </w:rPr>
              <w:t>P0</w:t>
            </w:r>
          </w:p>
        </w:tc>
      </w:tr>
      <w:tr>
        <w:tc>
          <w:tcPr>
            <w:tcW w:type="dxa" w:w="2556"/>
            <w:vAlign w:val="center"/>
          </w:tcPr>
          <w:p>
            <w:pPr>
              <w:spacing w:after="0"/>
            </w:pPr>
            <w:r/>
            <w:r>
              <w:rPr>
                <w:rFonts w:ascii="Aptos" w:hAnsi="Aptos"/>
                <w:b w:val="0"/>
                <w:sz w:val="15"/>
              </w:rPr>
              <w:t>Team leadership</w:t>
            </w:r>
          </w:p>
        </w:tc>
        <w:tc>
          <w:tcPr>
            <w:tcW w:type="dxa" w:w="2556"/>
            <w:vAlign w:val="center"/>
          </w:tcPr>
          <w:p>
            <w:pPr>
              <w:spacing w:after="0"/>
            </w:pPr>
            <w:r/>
            <w:r>
              <w:rPr>
                <w:rFonts w:ascii="Aptos" w:hAnsi="Aptos"/>
                <w:b w:val="0"/>
                <w:sz w:val="15"/>
              </w:rPr>
              <w:t>Basic roles owner/editor/viewer</w:t>
            </w:r>
          </w:p>
        </w:tc>
        <w:tc>
          <w:tcPr>
            <w:tcW w:type="dxa" w:w="2556"/>
            <w:vAlign w:val="center"/>
          </w:tcPr>
          <w:p>
            <w:pPr>
              <w:spacing w:after="0"/>
            </w:pPr>
            <w:r/>
            <w:r>
              <w:rPr>
                <w:rFonts w:ascii="Aptos" w:hAnsi="Aptos"/>
                <w:b w:val="0"/>
                <w:sz w:val="15"/>
              </w:rPr>
              <w:t>Team dashboard, workload/capacity, blockers, review queue</w:t>
            </w:r>
          </w:p>
        </w:tc>
        <w:tc>
          <w:tcPr>
            <w:tcW w:type="dxa" w:w="2556"/>
            <w:vAlign w:val="center"/>
          </w:tcPr>
          <w:p>
            <w:pPr>
              <w:spacing w:after="0"/>
            </w:pPr>
            <w:r/>
            <w:r>
              <w:rPr>
                <w:rFonts w:ascii="Aptos" w:hAnsi="Aptos"/>
                <w:b w:val="0"/>
                <w:sz w:val="15"/>
              </w:rPr>
              <w:t>P0</w:t>
            </w:r>
          </w:p>
        </w:tc>
      </w:tr>
      <w:tr>
        <w:tc>
          <w:tcPr>
            <w:tcW w:type="dxa" w:w="2556"/>
            <w:vAlign w:val="center"/>
            <w:shd w:fill="F3F6FA"/>
          </w:tcPr>
          <w:p>
            <w:pPr>
              <w:spacing w:after="0"/>
            </w:pPr>
            <w:r/>
            <w:r>
              <w:rPr>
                <w:rFonts w:ascii="Aptos" w:hAnsi="Aptos"/>
                <w:b w:val="0"/>
                <w:sz w:val="15"/>
              </w:rPr>
              <w:t>QA/testing</w:t>
            </w:r>
          </w:p>
        </w:tc>
        <w:tc>
          <w:tcPr>
            <w:tcW w:type="dxa" w:w="2556"/>
            <w:vAlign w:val="center"/>
            <w:shd w:fill="F3F6FA"/>
          </w:tcPr>
          <w:p>
            <w:pPr>
              <w:spacing w:after="0"/>
            </w:pPr>
            <w:r/>
            <w:r>
              <w:rPr>
                <w:rFonts w:ascii="Aptos" w:hAnsi="Aptos"/>
                <w:b w:val="0"/>
                <w:sz w:val="15"/>
              </w:rPr>
              <w:t>Terminal + diagnostics</w:t>
            </w:r>
          </w:p>
        </w:tc>
        <w:tc>
          <w:tcPr>
            <w:tcW w:type="dxa" w:w="2556"/>
            <w:vAlign w:val="center"/>
            <w:shd w:fill="F3F6FA"/>
          </w:tcPr>
          <w:p>
            <w:pPr>
              <w:spacing w:after="0"/>
            </w:pPr>
            <w:r/>
            <w:r>
              <w:rPr>
                <w:rFonts w:ascii="Aptos" w:hAnsi="Aptos"/>
                <w:b w:val="0"/>
                <w:sz w:val="15"/>
              </w:rPr>
              <w:t>Requirement-linked tests, test execution UI, bug lifecycle, retest workflow</w:t>
            </w:r>
          </w:p>
        </w:tc>
        <w:tc>
          <w:tcPr>
            <w:tcW w:type="dxa" w:w="2556"/>
            <w:vAlign w:val="center"/>
            <w:shd w:fill="F3F6FA"/>
          </w:tcPr>
          <w:p>
            <w:pPr>
              <w:spacing w:after="0"/>
            </w:pPr>
            <w:r/>
            <w:r>
              <w:rPr>
                <w:rFonts w:ascii="Aptos" w:hAnsi="Aptos"/>
                <w:b w:val="0"/>
                <w:sz w:val="15"/>
              </w:rPr>
              <w:t>P0</w:t>
            </w:r>
          </w:p>
        </w:tc>
      </w:tr>
      <w:tr>
        <w:tc>
          <w:tcPr>
            <w:tcW w:type="dxa" w:w="2556"/>
            <w:vAlign w:val="center"/>
          </w:tcPr>
          <w:p>
            <w:pPr>
              <w:spacing w:after="0"/>
            </w:pPr>
            <w:r/>
            <w:r>
              <w:rPr>
                <w:rFonts w:ascii="Aptos" w:hAnsi="Aptos"/>
                <w:b w:val="0"/>
                <w:sz w:val="15"/>
              </w:rPr>
              <w:t>AI</w:t>
            </w:r>
          </w:p>
        </w:tc>
        <w:tc>
          <w:tcPr>
            <w:tcW w:type="dxa" w:w="2556"/>
            <w:vAlign w:val="center"/>
          </w:tcPr>
          <w:p>
            <w:pPr>
              <w:spacing w:after="0"/>
            </w:pPr>
            <w:r/>
            <w:r>
              <w:rPr>
                <w:rFonts w:ascii="Aptos" w:hAnsi="Aptos"/>
                <w:b w:val="0"/>
                <w:sz w:val="15"/>
              </w:rPr>
              <w:t>Synopsis-only proposed Copilot</w:t>
            </w:r>
          </w:p>
        </w:tc>
        <w:tc>
          <w:tcPr>
            <w:tcW w:type="dxa" w:w="2556"/>
            <w:vAlign w:val="center"/>
          </w:tcPr>
          <w:p>
            <w:pPr>
              <w:spacing w:after="0"/>
            </w:pPr>
            <w:r/>
            <w:r>
              <w:rPr>
                <w:rFonts w:ascii="Aptos" w:hAnsi="Aptos"/>
                <w:b w:val="0"/>
                <w:sz w:val="15"/>
              </w:rPr>
              <w:t>Project-aware AI, retrieval, test generation, defect analysis, patch proposals, verification + approval</w:t>
            </w:r>
          </w:p>
        </w:tc>
        <w:tc>
          <w:tcPr>
            <w:tcW w:type="dxa" w:w="2556"/>
            <w:vAlign w:val="center"/>
          </w:tcPr>
          <w:p>
            <w:pPr>
              <w:spacing w:after="0"/>
            </w:pPr>
            <w:r/>
            <w:r>
              <w:rPr>
                <w:rFonts w:ascii="Aptos" w:hAnsi="Aptos"/>
                <w:b w:val="0"/>
                <w:sz w:val="15"/>
              </w:rPr>
              <w:t>P0</w:t>
            </w:r>
          </w:p>
        </w:tc>
      </w:tr>
      <w:tr>
        <w:tc>
          <w:tcPr>
            <w:tcW w:type="dxa" w:w="2556"/>
            <w:vAlign w:val="center"/>
            <w:shd w:fill="F3F6FA"/>
          </w:tcPr>
          <w:p>
            <w:pPr>
              <w:spacing w:after="0"/>
            </w:pPr>
            <w:r/>
            <w:r>
              <w:rPr>
                <w:rFonts w:ascii="Aptos" w:hAnsi="Aptos"/>
                <w:b w:val="0"/>
                <w:sz w:val="15"/>
              </w:rPr>
              <w:t>Communication</w:t>
            </w:r>
          </w:p>
        </w:tc>
        <w:tc>
          <w:tcPr>
            <w:tcW w:type="dxa" w:w="2556"/>
            <w:vAlign w:val="center"/>
            <w:shd w:fill="F3F6FA"/>
          </w:tcPr>
          <w:p>
            <w:pPr>
              <w:spacing w:after="0"/>
            </w:pPr>
            <w:r/>
            <w:r>
              <w:rPr>
                <w:rFonts w:ascii="Aptos" w:hAnsi="Aptos"/>
                <w:b w:val="0"/>
                <w:sz w:val="15"/>
              </w:rPr>
              <w:t>No full project communication suite in current ZIP</w:t>
            </w:r>
          </w:p>
        </w:tc>
        <w:tc>
          <w:tcPr>
            <w:tcW w:type="dxa" w:w="2556"/>
            <w:vAlign w:val="center"/>
            <w:shd w:fill="F3F6FA"/>
          </w:tcPr>
          <w:p>
            <w:pPr>
              <w:spacing w:after="0"/>
            </w:pPr>
            <w:r/>
            <w:r>
              <w:rPr>
                <w:rFonts w:ascii="Aptos" w:hAnsi="Aptos"/>
                <w:b w:val="0"/>
                <w:sz w:val="15"/>
              </w:rPr>
              <w:t>Project chat, task/code comments, meeting notes; video later</w:t>
            </w:r>
          </w:p>
        </w:tc>
        <w:tc>
          <w:tcPr>
            <w:tcW w:type="dxa" w:w="2556"/>
            <w:vAlign w:val="center"/>
            <w:shd w:fill="F3F6FA"/>
          </w:tcPr>
          <w:p>
            <w:pPr>
              <w:spacing w:after="0"/>
            </w:pPr>
            <w:r/>
            <w:r>
              <w:rPr>
                <w:rFonts w:ascii="Aptos" w:hAnsi="Aptos"/>
                <w:b w:val="0"/>
                <w:sz w:val="15"/>
              </w:rPr>
              <w:t>P1/P2</w:t>
            </w:r>
          </w:p>
        </w:tc>
      </w:tr>
      <w:tr>
        <w:tc>
          <w:tcPr>
            <w:tcW w:type="dxa" w:w="2556"/>
            <w:vAlign w:val="center"/>
          </w:tcPr>
          <w:p>
            <w:pPr>
              <w:spacing w:after="0"/>
            </w:pPr>
            <w:r/>
            <w:r>
              <w:rPr>
                <w:rFonts w:ascii="Aptos" w:hAnsi="Aptos"/>
                <w:b w:val="0"/>
                <w:sz w:val="15"/>
              </w:rPr>
              <w:t>Resources</w:t>
            </w:r>
          </w:p>
        </w:tc>
        <w:tc>
          <w:tcPr>
            <w:tcW w:type="dxa" w:w="2556"/>
            <w:vAlign w:val="center"/>
          </w:tcPr>
          <w:p>
            <w:pPr>
              <w:spacing w:after="0"/>
            </w:pPr>
            <w:r/>
            <w:r>
              <w:rPr>
                <w:rFonts w:ascii="Aptos" w:hAnsi="Aptos"/>
                <w:b w:val="0"/>
                <w:sz w:val="15"/>
              </w:rPr>
              <w:t>No dedicated resource hub</w:t>
            </w:r>
          </w:p>
        </w:tc>
        <w:tc>
          <w:tcPr>
            <w:tcW w:type="dxa" w:w="2556"/>
            <w:vAlign w:val="center"/>
          </w:tcPr>
          <w:p>
            <w:pPr>
              <w:spacing w:after="0"/>
            </w:pPr>
            <w:r/>
            <w:r>
              <w:rPr>
                <w:rFonts w:ascii="Aptos" w:hAnsi="Aptos"/>
                <w:b w:val="0"/>
                <w:sz w:val="15"/>
              </w:rPr>
              <w:t>Requirements/docs/API/design/deployment resources</w:t>
            </w:r>
          </w:p>
        </w:tc>
        <w:tc>
          <w:tcPr>
            <w:tcW w:type="dxa" w:w="2556"/>
            <w:vAlign w:val="center"/>
          </w:tcPr>
          <w:p>
            <w:pPr>
              <w:spacing w:after="0"/>
            </w:pPr>
            <w:r/>
            <w:r>
              <w:rPr>
                <w:rFonts w:ascii="Aptos" w:hAnsi="Aptos"/>
                <w:b w:val="0"/>
                <w:sz w:val="15"/>
              </w:rPr>
              <w:t>P1</w:t>
            </w:r>
          </w:p>
        </w:tc>
      </w:tr>
      <w:tr>
        <w:tc>
          <w:tcPr>
            <w:tcW w:type="dxa" w:w="2556"/>
            <w:vAlign w:val="center"/>
            <w:shd w:fill="F3F6FA"/>
          </w:tcPr>
          <w:p>
            <w:pPr>
              <w:spacing w:after="0"/>
            </w:pPr>
            <w:r/>
            <w:r>
              <w:rPr>
                <w:rFonts w:ascii="Aptos" w:hAnsi="Aptos"/>
                <w:b w:val="0"/>
                <w:sz w:val="15"/>
              </w:rPr>
              <w:t>DevOps</w:t>
            </w:r>
          </w:p>
        </w:tc>
        <w:tc>
          <w:tcPr>
            <w:tcW w:type="dxa" w:w="2556"/>
            <w:vAlign w:val="center"/>
            <w:shd w:fill="F3F6FA"/>
          </w:tcPr>
          <w:p>
            <w:pPr>
              <w:spacing w:after="0"/>
            </w:pPr>
            <w:r/>
            <w:r>
              <w:rPr>
                <w:rFonts w:ascii="Aptos" w:hAnsi="Aptos"/>
                <w:b w:val="0"/>
                <w:sz w:val="15"/>
              </w:rPr>
              <w:t>Git push/pull</w:t>
            </w:r>
          </w:p>
        </w:tc>
        <w:tc>
          <w:tcPr>
            <w:tcW w:type="dxa" w:w="2556"/>
            <w:vAlign w:val="center"/>
            <w:shd w:fill="F3F6FA"/>
          </w:tcPr>
          <w:p>
            <w:pPr>
              <w:spacing w:after="0"/>
            </w:pPr>
            <w:r/>
            <w:r>
              <w:rPr>
                <w:rFonts w:ascii="Aptos" w:hAnsi="Aptos"/>
                <w:b w:val="0"/>
                <w:sz w:val="15"/>
              </w:rPr>
              <w:t>CI/CD hooks, preview environments, deployment status</w:t>
            </w:r>
          </w:p>
        </w:tc>
        <w:tc>
          <w:tcPr>
            <w:tcW w:type="dxa" w:w="2556"/>
            <w:vAlign w:val="center"/>
            <w:shd w:fill="F3F6FA"/>
          </w:tcPr>
          <w:p>
            <w:pPr>
              <w:spacing w:after="0"/>
            </w:pPr>
            <w:r/>
            <w:r>
              <w:rPr>
                <w:rFonts w:ascii="Aptos" w:hAnsi="Aptos"/>
                <w:b w:val="0"/>
                <w:sz w:val="15"/>
              </w:rPr>
              <w:t>P2</w:t>
            </w:r>
          </w:p>
        </w:tc>
      </w:tr>
      <w:tr>
        <w:tc>
          <w:tcPr>
            <w:tcW w:type="dxa" w:w="2556"/>
            <w:vAlign w:val="center"/>
          </w:tcPr>
          <w:p>
            <w:pPr>
              <w:spacing w:after="0"/>
            </w:pPr>
            <w:r/>
            <w:r>
              <w:rPr>
                <w:rFonts w:ascii="Aptos" w:hAnsi="Aptos"/>
                <w:b w:val="0"/>
                <w:sz w:val="15"/>
              </w:rPr>
              <w:t>Debugger</w:t>
            </w:r>
          </w:p>
        </w:tc>
        <w:tc>
          <w:tcPr>
            <w:tcW w:type="dxa" w:w="2556"/>
            <w:vAlign w:val="center"/>
          </w:tcPr>
          <w:p>
            <w:pPr>
              <w:spacing w:after="0"/>
            </w:pPr>
            <w:r/>
            <w:r>
              <w:rPr>
                <w:rFonts w:ascii="Aptos" w:hAnsi="Aptos"/>
                <w:b w:val="0"/>
                <w:sz w:val="15"/>
              </w:rPr>
              <w:t>UI shell</w:t>
            </w:r>
          </w:p>
        </w:tc>
        <w:tc>
          <w:tcPr>
            <w:tcW w:type="dxa" w:w="2556"/>
            <w:vAlign w:val="center"/>
          </w:tcPr>
          <w:p>
            <w:pPr>
              <w:spacing w:after="0"/>
            </w:pPr>
            <w:r/>
            <w:r>
              <w:rPr>
                <w:rFonts w:ascii="Aptos" w:hAnsi="Aptos"/>
                <w:b w:val="0"/>
                <w:sz w:val="15"/>
              </w:rPr>
              <w:t>Real debugger backend</w:t>
            </w:r>
          </w:p>
        </w:tc>
        <w:tc>
          <w:tcPr>
            <w:tcW w:type="dxa" w:w="2556"/>
            <w:vAlign w:val="center"/>
          </w:tcPr>
          <w:p>
            <w:pPr>
              <w:spacing w:after="0"/>
            </w:pPr>
            <w:r/>
            <w:r>
              <w:rPr>
                <w:rFonts w:ascii="Aptos" w:hAnsi="Aptos"/>
                <w:b w:val="0"/>
                <w:sz w:val="15"/>
              </w:rPr>
              <w:t>P1</w:t>
            </w:r>
          </w:p>
        </w:tc>
      </w:tr>
      <w:tr>
        <w:tc>
          <w:tcPr>
            <w:tcW w:type="dxa" w:w="2556"/>
            <w:vAlign w:val="center"/>
            <w:shd w:fill="F3F6FA"/>
          </w:tcPr>
          <w:p>
            <w:pPr>
              <w:spacing w:after="0"/>
            </w:pPr>
            <w:r/>
            <w:r>
              <w:rPr>
                <w:rFonts w:ascii="Aptos" w:hAnsi="Aptos"/>
                <w:b w:val="0"/>
                <w:sz w:val="15"/>
              </w:rPr>
              <w:t>Extensions</w:t>
            </w:r>
          </w:p>
        </w:tc>
        <w:tc>
          <w:tcPr>
            <w:tcW w:type="dxa" w:w="2556"/>
            <w:vAlign w:val="center"/>
            <w:shd w:fill="F3F6FA"/>
          </w:tcPr>
          <w:p>
            <w:pPr>
              <w:spacing w:after="0"/>
            </w:pPr>
            <w:r/>
            <w:r>
              <w:rPr>
                <w:rFonts w:ascii="Aptos" w:hAnsi="Aptos"/>
                <w:b w:val="0"/>
                <w:sz w:val="15"/>
              </w:rPr>
              <w:t>Mock marketplace</w:t>
            </w:r>
          </w:p>
        </w:tc>
        <w:tc>
          <w:tcPr>
            <w:tcW w:type="dxa" w:w="2556"/>
            <w:vAlign w:val="center"/>
            <w:shd w:fill="F3F6FA"/>
          </w:tcPr>
          <w:p>
            <w:pPr>
              <w:spacing w:after="0"/>
            </w:pPr>
            <w:r/>
            <w:r>
              <w:rPr>
                <w:rFonts w:ascii="Aptos" w:hAnsi="Aptos"/>
                <w:b w:val="0"/>
                <w:sz w:val="15"/>
              </w:rPr>
              <w:t>Real extension/plugin model</w:t>
            </w:r>
          </w:p>
        </w:tc>
        <w:tc>
          <w:tcPr>
            <w:tcW w:type="dxa" w:w="2556"/>
            <w:vAlign w:val="center"/>
            <w:shd w:fill="F3F6FA"/>
          </w:tcPr>
          <w:p>
            <w:pPr>
              <w:spacing w:after="0"/>
            </w:pPr>
            <w:r/>
            <w:r>
              <w:rPr>
                <w:rFonts w:ascii="Aptos" w:hAnsi="Aptos"/>
                <w:b w:val="0"/>
                <w:sz w:val="15"/>
              </w:rPr>
              <w:t>P2</w:t>
            </w:r>
          </w:p>
        </w:tc>
      </w:tr>
      <w:tr>
        <w:tc>
          <w:tcPr>
            <w:tcW w:type="dxa" w:w="2556"/>
            <w:vAlign w:val="center"/>
          </w:tcPr>
          <w:p>
            <w:pPr>
              <w:spacing w:after="0"/>
            </w:pPr>
            <w:r/>
            <w:r>
              <w:rPr>
                <w:rFonts w:ascii="Aptos" w:hAnsi="Aptos"/>
                <w:b w:val="0"/>
                <w:sz w:val="15"/>
              </w:rPr>
              <w:t>Security</w:t>
            </w:r>
          </w:p>
        </w:tc>
        <w:tc>
          <w:tcPr>
            <w:tcW w:type="dxa" w:w="2556"/>
            <w:vAlign w:val="center"/>
          </w:tcPr>
          <w:p>
            <w:pPr>
              <w:spacing w:after="0"/>
            </w:pPr>
            <w:r/>
            <w:r>
              <w:rPr>
                <w:rFonts w:ascii="Aptos" w:hAnsi="Aptos"/>
                <w:b w:val="0"/>
                <w:sz w:val="15"/>
              </w:rPr>
              <w:t>Good MVP baseline</w:t>
            </w:r>
          </w:p>
        </w:tc>
        <w:tc>
          <w:tcPr>
            <w:tcW w:type="dxa" w:w="2556"/>
            <w:vAlign w:val="center"/>
          </w:tcPr>
          <w:p>
            <w:pPr>
              <w:spacing w:after="0"/>
            </w:pPr>
            <w:r/>
            <w:r>
              <w:rPr>
                <w:rFonts w:ascii="Aptos" w:hAnsi="Aptos"/>
                <w:b w:val="0"/>
                <w:sz w:val="15"/>
              </w:rPr>
              <w:t>Secret manager, containers, audit log, stronger production isolation</w:t>
            </w:r>
          </w:p>
        </w:tc>
        <w:tc>
          <w:tcPr>
            <w:tcW w:type="dxa" w:w="2556"/>
            <w:vAlign w:val="center"/>
          </w:tcPr>
          <w:p>
            <w:pPr>
              <w:spacing w:after="0"/>
            </w:pPr>
            <w:r/>
            <w:r>
              <w:rPr>
                <w:rFonts w:ascii="Aptos" w:hAnsi="Aptos"/>
                <w:b w:val="0"/>
                <w:sz w:val="15"/>
              </w:rPr>
              <w:t>P1</w:t>
            </w:r>
          </w:p>
        </w:tc>
      </w:tr>
      <w:tr>
        <w:tc>
          <w:tcPr>
            <w:tcW w:type="dxa" w:w="2556"/>
            <w:vAlign w:val="center"/>
            <w:shd w:fill="F3F6FA"/>
          </w:tcPr>
          <w:p>
            <w:pPr>
              <w:spacing w:after="0"/>
            </w:pPr>
            <w:r/>
            <w:r>
              <w:rPr>
                <w:rFonts w:ascii="Aptos" w:hAnsi="Aptos"/>
                <w:b w:val="0"/>
                <w:sz w:val="15"/>
              </w:rPr>
              <w:t>Startup layer</w:t>
            </w:r>
          </w:p>
        </w:tc>
        <w:tc>
          <w:tcPr>
            <w:tcW w:type="dxa" w:w="2556"/>
            <w:vAlign w:val="center"/>
            <w:shd w:fill="F3F6FA"/>
          </w:tcPr>
          <w:p>
            <w:pPr>
              <w:spacing w:after="0"/>
            </w:pPr>
            <w:r/>
            <w:r>
              <w:rPr>
                <w:rFonts w:ascii="Aptos" w:hAnsi="Aptos"/>
                <w:b w:val="0"/>
                <w:sz w:val="15"/>
              </w:rPr>
              <w:t>Not in current code</w:t>
            </w:r>
          </w:p>
        </w:tc>
        <w:tc>
          <w:tcPr>
            <w:tcW w:type="dxa" w:w="2556"/>
            <w:vAlign w:val="center"/>
            <w:shd w:fill="F3F6FA"/>
          </w:tcPr>
          <w:p>
            <w:pPr>
              <w:spacing w:after="0"/>
            </w:pPr>
            <w:r/>
            <w:r>
              <w:rPr>
                <w:rFonts w:ascii="Aptos" w:hAnsi="Aptos"/>
                <w:b w:val="0"/>
                <w:sz w:val="15"/>
              </w:rPr>
              <w:t>Organizations, billing, usage, plan limits, admin</w:t>
            </w:r>
          </w:p>
        </w:tc>
        <w:tc>
          <w:tcPr>
            <w:tcW w:type="dxa" w:w="2556"/>
            <w:vAlign w:val="center"/>
            <w:shd w:fill="F3F6FA"/>
          </w:tcPr>
          <w:p>
            <w:pPr>
              <w:spacing w:after="0"/>
            </w:pPr>
            <w:r/>
            <w:r>
              <w:rPr>
                <w:rFonts w:ascii="Aptos" w:hAnsi="Aptos"/>
                <w:b w:val="0"/>
                <w:sz w:val="15"/>
              </w:rPr>
              <w:t>P3</w:t>
            </w:r>
          </w:p>
        </w:tc>
      </w:tr>
    </w:tbl>
    <w:p>
      <w:pPr>
        <w:spacing w:after="20"/>
      </w:pPr>
    </w:p>
    <w:p>
      <w:pPr>
        <w:pStyle w:val="Heading1"/>
      </w:pPr>
      <w:r>
        <w:t>11. Core New Concept: End-to-End Traceability</w:t>
      </w:r>
    </w:p>
    <w:p>
      <w:pPr>
        <w:pStyle w:val="CodeText"/>
        <w:spacing w:after="40"/>
        <w:ind w:left="216"/>
      </w:pPr>
      <w:r>
        <w:t>Requirement → User Story → Task → Developer → Code Change → Pull Request → Review → Test → Bug → Fix → Retest → Release</w:t>
      </w:r>
    </w:p>
    <w:p>
      <w:r>
        <w:t>This traceability chain should become the backbone of the expanded platform. Each step should reference the relevant project objects rather than duplicating text everywhere.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pPr>
            <w:r/>
            <w:r>
              <w:rPr>
                <w:rFonts w:ascii="Aptos" w:hAnsi="Aptos"/>
                <w:b/>
                <w:color w:val="FFFFFF"/>
                <w:sz w:val="16"/>
              </w:rPr>
              <w:t>Object</w:t>
            </w:r>
          </w:p>
        </w:tc>
        <w:tc>
          <w:tcPr>
            <w:tcW w:type="dxa" w:w="3408"/>
            <w:vAlign w:val="center"/>
            <w:shd w:fill="17365D"/>
          </w:tcPr>
          <w:p>
            <w:pPr>
              <w:spacing w:after="0"/>
            </w:pPr>
            <w:r/>
            <w:r>
              <w:rPr>
                <w:rFonts w:ascii="Aptos" w:hAnsi="Aptos"/>
                <w:b/>
                <w:color w:val="FFFFFF"/>
                <w:sz w:val="16"/>
              </w:rPr>
              <w:t>Why it exists</w:t>
            </w:r>
          </w:p>
        </w:tc>
        <w:tc>
          <w:tcPr>
            <w:tcW w:type="dxa" w:w="3408"/>
            <w:vAlign w:val="center"/>
            <w:shd w:fill="17365D"/>
          </w:tcPr>
          <w:p>
            <w:pPr>
              <w:spacing w:after="0"/>
            </w:pPr>
            <w:r/>
            <w:r>
              <w:rPr>
                <w:rFonts w:ascii="Aptos" w:hAnsi="Aptos"/>
                <w:b/>
                <w:color w:val="FFFFFF"/>
                <w:sz w:val="16"/>
              </w:rPr>
              <w:t>Likely links</w:t>
            </w:r>
          </w:p>
        </w:tc>
      </w:tr>
      <w:tr>
        <w:tc>
          <w:tcPr>
            <w:tcW w:type="dxa" w:w="3408"/>
            <w:vAlign w:val="center"/>
          </w:tcPr>
          <w:p>
            <w:pPr>
              <w:spacing w:after="0"/>
            </w:pPr>
            <w:r/>
            <w:r>
              <w:rPr>
                <w:rFonts w:ascii="Aptos" w:hAnsi="Aptos"/>
                <w:b w:val="0"/>
                <w:sz w:val="16"/>
              </w:rPr>
              <w:t>Requirement</w:t>
            </w:r>
          </w:p>
        </w:tc>
        <w:tc>
          <w:tcPr>
            <w:tcW w:type="dxa" w:w="3408"/>
            <w:vAlign w:val="center"/>
          </w:tcPr>
          <w:p>
            <w:pPr>
              <w:spacing w:after="0"/>
            </w:pPr>
            <w:r/>
            <w:r>
              <w:rPr>
                <w:rFonts w:ascii="Aptos" w:hAnsi="Aptos"/>
                <w:b w:val="0"/>
                <w:sz w:val="16"/>
              </w:rPr>
              <w:t>What the customer/project actually asked for</w:t>
            </w:r>
          </w:p>
        </w:tc>
        <w:tc>
          <w:tcPr>
            <w:tcW w:type="dxa" w:w="3408"/>
            <w:vAlign w:val="center"/>
          </w:tcPr>
          <w:p>
            <w:pPr>
              <w:spacing w:after="0"/>
            </w:pPr>
            <w:r/>
            <w:r>
              <w:rPr>
                <w:rFonts w:ascii="Aptos" w:hAnsi="Aptos"/>
                <w:b w:val="0"/>
                <w:sz w:val="16"/>
              </w:rPr>
              <w:t>tasks, acceptance criteria, tests, release</w:t>
            </w:r>
          </w:p>
        </w:tc>
      </w:tr>
      <w:tr>
        <w:tc>
          <w:tcPr>
            <w:tcW w:type="dxa" w:w="3408"/>
            <w:vAlign w:val="center"/>
            <w:shd w:fill="F3F6FA"/>
          </w:tcPr>
          <w:p>
            <w:pPr>
              <w:spacing w:after="0"/>
            </w:pPr>
            <w:r/>
            <w:r>
              <w:rPr>
                <w:rFonts w:ascii="Aptos" w:hAnsi="Aptos"/>
                <w:b w:val="0"/>
                <w:sz w:val="16"/>
              </w:rPr>
              <w:t>Task</w:t>
            </w:r>
          </w:p>
        </w:tc>
        <w:tc>
          <w:tcPr>
            <w:tcW w:type="dxa" w:w="3408"/>
            <w:vAlign w:val="center"/>
            <w:shd w:fill="F3F6FA"/>
          </w:tcPr>
          <w:p>
            <w:pPr>
              <w:spacing w:after="0"/>
            </w:pPr>
            <w:r/>
            <w:r>
              <w:rPr>
                <w:rFonts w:ascii="Aptos" w:hAnsi="Aptos"/>
                <w:b w:val="0"/>
                <w:sz w:val="16"/>
              </w:rPr>
              <w:t>Concrete work item</w:t>
            </w:r>
          </w:p>
        </w:tc>
        <w:tc>
          <w:tcPr>
            <w:tcW w:type="dxa" w:w="3408"/>
            <w:vAlign w:val="center"/>
            <w:shd w:fill="F3F6FA"/>
          </w:tcPr>
          <w:p>
            <w:pPr>
              <w:spacing w:after="0"/>
            </w:pPr>
            <w:r/>
            <w:r>
              <w:rPr>
                <w:rFonts w:ascii="Aptos" w:hAnsi="Aptos"/>
                <w:b w:val="0"/>
                <w:sz w:val="16"/>
              </w:rPr>
              <w:t>requirement, assignee, status, blocker, PR</w:t>
            </w:r>
          </w:p>
        </w:tc>
      </w:tr>
      <w:tr>
        <w:tc>
          <w:tcPr>
            <w:tcW w:type="dxa" w:w="3408"/>
            <w:vAlign w:val="center"/>
          </w:tcPr>
          <w:p>
            <w:pPr>
              <w:spacing w:after="0"/>
            </w:pPr>
            <w:r/>
            <w:r>
              <w:rPr>
                <w:rFonts w:ascii="Aptos" w:hAnsi="Aptos"/>
                <w:b w:val="0"/>
                <w:sz w:val="16"/>
              </w:rPr>
              <w:t>Code change</w:t>
            </w:r>
          </w:p>
        </w:tc>
        <w:tc>
          <w:tcPr>
            <w:tcW w:type="dxa" w:w="3408"/>
            <w:vAlign w:val="center"/>
          </w:tcPr>
          <w:p>
            <w:pPr>
              <w:spacing w:after="0"/>
            </w:pPr>
            <w:r/>
            <w:r>
              <w:rPr>
                <w:rFonts w:ascii="Aptos" w:hAnsi="Aptos"/>
                <w:b w:val="0"/>
                <w:sz w:val="16"/>
              </w:rPr>
              <w:t>Actual implementation evidence</w:t>
            </w:r>
          </w:p>
        </w:tc>
        <w:tc>
          <w:tcPr>
            <w:tcW w:type="dxa" w:w="3408"/>
            <w:vAlign w:val="center"/>
          </w:tcPr>
          <w:p>
            <w:pPr>
              <w:spacing w:after="0"/>
            </w:pPr>
            <w:r/>
            <w:r>
              <w:rPr>
                <w:rFonts w:ascii="Aptos" w:hAnsi="Aptos"/>
                <w:b w:val="0"/>
                <w:sz w:val="16"/>
              </w:rPr>
              <w:t>files, commits, versions, PR</w:t>
            </w:r>
          </w:p>
        </w:tc>
      </w:tr>
      <w:tr>
        <w:tc>
          <w:tcPr>
            <w:tcW w:type="dxa" w:w="3408"/>
            <w:vAlign w:val="center"/>
            <w:shd w:fill="F3F6FA"/>
          </w:tcPr>
          <w:p>
            <w:pPr>
              <w:spacing w:after="0"/>
            </w:pPr>
            <w:r/>
            <w:r>
              <w:rPr>
                <w:rFonts w:ascii="Aptos" w:hAnsi="Aptos"/>
                <w:b w:val="0"/>
                <w:sz w:val="16"/>
              </w:rPr>
              <w:t>Review / PR</w:t>
            </w:r>
          </w:p>
        </w:tc>
        <w:tc>
          <w:tcPr>
            <w:tcW w:type="dxa" w:w="3408"/>
            <w:vAlign w:val="center"/>
            <w:shd w:fill="F3F6FA"/>
          </w:tcPr>
          <w:p>
            <w:pPr>
              <w:spacing w:after="0"/>
            </w:pPr>
            <w:r/>
            <w:r>
              <w:rPr>
                <w:rFonts w:ascii="Aptos" w:hAnsi="Aptos"/>
                <w:b w:val="0"/>
                <w:sz w:val="16"/>
              </w:rPr>
              <w:t>Quality and approval workflow</w:t>
            </w:r>
          </w:p>
        </w:tc>
        <w:tc>
          <w:tcPr>
            <w:tcW w:type="dxa" w:w="3408"/>
            <w:vAlign w:val="center"/>
            <w:shd w:fill="F3F6FA"/>
          </w:tcPr>
          <w:p>
            <w:pPr>
              <w:spacing w:after="0"/>
            </w:pPr>
            <w:r/>
            <w:r>
              <w:rPr>
                <w:rFonts w:ascii="Aptos" w:hAnsi="Aptos"/>
                <w:b w:val="0"/>
                <w:sz w:val="16"/>
              </w:rPr>
              <w:t>changes, reviewer, comments, merge result</w:t>
            </w:r>
          </w:p>
        </w:tc>
      </w:tr>
      <w:tr>
        <w:tc>
          <w:tcPr>
            <w:tcW w:type="dxa" w:w="3408"/>
            <w:vAlign w:val="center"/>
          </w:tcPr>
          <w:p>
            <w:pPr>
              <w:spacing w:after="0"/>
            </w:pPr>
            <w:r/>
            <w:r>
              <w:rPr>
                <w:rFonts w:ascii="Aptos" w:hAnsi="Aptos"/>
                <w:b w:val="0"/>
                <w:sz w:val="16"/>
              </w:rPr>
              <w:t>Test case</w:t>
            </w:r>
          </w:p>
        </w:tc>
        <w:tc>
          <w:tcPr>
            <w:tcW w:type="dxa" w:w="3408"/>
            <w:vAlign w:val="center"/>
          </w:tcPr>
          <w:p>
            <w:pPr>
              <w:spacing w:after="0"/>
            </w:pPr>
            <w:r/>
            <w:r>
              <w:rPr>
                <w:rFonts w:ascii="Aptos" w:hAnsi="Aptos"/>
                <w:b w:val="0"/>
                <w:sz w:val="16"/>
              </w:rPr>
              <w:t>Proof that a requirement works</w:t>
            </w:r>
          </w:p>
        </w:tc>
        <w:tc>
          <w:tcPr>
            <w:tcW w:type="dxa" w:w="3408"/>
            <w:vAlign w:val="center"/>
          </w:tcPr>
          <w:p>
            <w:pPr>
              <w:spacing w:after="0"/>
            </w:pPr>
            <w:r/>
            <w:r>
              <w:rPr>
                <w:rFonts w:ascii="Aptos" w:hAnsi="Aptos"/>
                <w:b w:val="0"/>
                <w:sz w:val="16"/>
              </w:rPr>
              <w:t>requirement, build/commit, result</w:t>
            </w:r>
          </w:p>
        </w:tc>
      </w:tr>
      <w:tr>
        <w:tc>
          <w:tcPr>
            <w:tcW w:type="dxa" w:w="3408"/>
            <w:vAlign w:val="center"/>
            <w:shd w:fill="F3F6FA"/>
          </w:tcPr>
          <w:p>
            <w:pPr>
              <w:spacing w:after="0"/>
            </w:pPr>
            <w:r/>
            <w:r>
              <w:rPr>
                <w:rFonts w:ascii="Aptos" w:hAnsi="Aptos"/>
                <w:b w:val="0"/>
                <w:sz w:val="16"/>
              </w:rPr>
              <w:t>Bug</w:t>
            </w:r>
          </w:p>
        </w:tc>
        <w:tc>
          <w:tcPr>
            <w:tcW w:type="dxa" w:w="3408"/>
            <w:vAlign w:val="center"/>
            <w:shd w:fill="F3F6FA"/>
          </w:tcPr>
          <w:p>
            <w:pPr>
              <w:spacing w:after="0"/>
            </w:pPr>
            <w:r/>
            <w:r>
              <w:rPr>
                <w:rFonts w:ascii="Aptos" w:hAnsi="Aptos"/>
                <w:b w:val="0"/>
                <w:sz w:val="16"/>
              </w:rPr>
              <w:t>Observed failure</w:t>
            </w:r>
          </w:p>
        </w:tc>
        <w:tc>
          <w:tcPr>
            <w:tcW w:type="dxa" w:w="3408"/>
            <w:vAlign w:val="center"/>
            <w:shd w:fill="F3F6FA"/>
          </w:tcPr>
          <w:p>
            <w:pPr>
              <w:spacing w:after="0"/>
            </w:pPr>
            <w:r/>
            <w:r>
              <w:rPr>
                <w:rFonts w:ascii="Aptos" w:hAnsi="Aptos"/>
                <w:b w:val="0"/>
                <w:sz w:val="16"/>
              </w:rPr>
              <w:t>test case, requirement, code change, assignee</w:t>
            </w:r>
          </w:p>
        </w:tc>
      </w:tr>
      <w:tr>
        <w:tc>
          <w:tcPr>
            <w:tcW w:type="dxa" w:w="3408"/>
            <w:vAlign w:val="center"/>
          </w:tcPr>
          <w:p>
            <w:pPr>
              <w:spacing w:after="0"/>
            </w:pPr>
            <w:r/>
            <w:r>
              <w:rPr>
                <w:rFonts w:ascii="Aptos" w:hAnsi="Aptos"/>
                <w:b w:val="0"/>
                <w:sz w:val="16"/>
              </w:rPr>
              <w:t>Release</w:t>
            </w:r>
          </w:p>
        </w:tc>
        <w:tc>
          <w:tcPr>
            <w:tcW w:type="dxa" w:w="3408"/>
            <w:vAlign w:val="center"/>
          </w:tcPr>
          <w:p>
            <w:pPr>
              <w:spacing w:after="0"/>
            </w:pPr>
            <w:r/>
            <w:r>
              <w:rPr>
                <w:rFonts w:ascii="Aptos" w:hAnsi="Aptos"/>
                <w:b w:val="0"/>
                <w:sz w:val="16"/>
              </w:rPr>
              <w:t>Delivered project state</w:t>
            </w:r>
          </w:p>
        </w:tc>
        <w:tc>
          <w:tcPr>
            <w:tcW w:type="dxa" w:w="3408"/>
            <w:vAlign w:val="center"/>
          </w:tcPr>
          <w:p>
            <w:pPr>
              <w:spacing w:after="0"/>
            </w:pPr>
            <w:r/>
            <w:r>
              <w:rPr>
                <w:rFonts w:ascii="Aptos" w:hAnsi="Aptos"/>
                <w:b w:val="0"/>
                <w:sz w:val="16"/>
              </w:rPr>
              <w:t>requirements, tasks, build, deployment, test report</w:t>
            </w:r>
          </w:p>
        </w:tc>
      </w:tr>
    </w:tbl>
    <w:p>
      <w:pPr>
        <w:spacing w:after="20"/>
      </w:pPr>
    </w:p>
    <w:p>
      <w:pPr>
        <w:pStyle w:val="Heading1"/>
      </w:pPr>
      <w:r>
        <w:t>12. AI Copilot: Implementation Target</w:t>
      </w:r>
    </w:p>
    <w:p>
      <w:r>
        <w:t>The synopsis already defines a verification-first, repository-aware Copilot. Implement it as a separate AI service/module so the core IDE remains usable if the model provider is unavailable.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0"/>
            </w:pPr>
            <w:r/>
            <w:r>
              <w:rPr>
                <w:rFonts w:ascii="Aptos" w:hAnsi="Aptos"/>
                <w:b/>
                <w:color w:val="FFFFFF"/>
                <w:sz w:val="15"/>
              </w:rPr>
              <w:t>Capability</w:t>
            </w:r>
          </w:p>
        </w:tc>
        <w:tc>
          <w:tcPr>
            <w:tcW w:type="dxa" w:w="2556"/>
            <w:vAlign w:val="center"/>
            <w:shd w:fill="17365D"/>
          </w:tcPr>
          <w:p>
            <w:pPr>
              <w:spacing w:after="0"/>
            </w:pPr>
            <w:r/>
            <w:r>
              <w:rPr>
                <w:rFonts w:ascii="Aptos" w:hAnsi="Aptos"/>
                <w:b/>
                <w:color w:val="FFFFFF"/>
                <w:sz w:val="15"/>
              </w:rPr>
              <w:t>Inputs</w:t>
            </w:r>
          </w:p>
        </w:tc>
        <w:tc>
          <w:tcPr>
            <w:tcW w:type="dxa" w:w="2556"/>
            <w:vAlign w:val="center"/>
            <w:shd w:fill="17365D"/>
          </w:tcPr>
          <w:p>
            <w:pPr>
              <w:spacing w:after="0"/>
            </w:pPr>
            <w:r/>
            <w:r>
              <w:rPr>
                <w:rFonts w:ascii="Aptos" w:hAnsi="Aptos"/>
                <w:b/>
                <w:color w:val="FFFFFF"/>
                <w:sz w:val="15"/>
              </w:rPr>
              <w:t>Output</w:t>
            </w:r>
          </w:p>
        </w:tc>
        <w:tc>
          <w:tcPr>
            <w:tcW w:type="dxa" w:w="2556"/>
            <w:vAlign w:val="center"/>
            <w:shd w:fill="17365D"/>
          </w:tcPr>
          <w:p>
            <w:pPr>
              <w:spacing w:after="0"/>
            </w:pPr>
            <w:r/>
            <w:r>
              <w:rPr>
                <w:rFonts w:ascii="Aptos" w:hAnsi="Aptos"/>
                <w:b/>
                <w:color w:val="FFFFFF"/>
                <w:sz w:val="15"/>
              </w:rPr>
              <w:t>Safety rule</w:t>
            </w:r>
          </w:p>
        </w:tc>
      </w:tr>
      <w:tr>
        <w:tc>
          <w:tcPr>
            <w:tcW w:type="dxa" w:w="2556"/>
            <w:vAlign w:val="center"/>
          </w:tcPr>
          <w:p>
            <w:pPr>
              <w:spacing w:after="0"/>
            </w:pPr>
            <w:r/>
            <w:r>
              <w:rPr>
                <w:rFonts w:ascii="Aptos" w:hAnsi="Aptos"/>
                <w:b w:val="0"/>
                <w:sz w:val="15"/>
              </w:rPr>
              <w:t>Explain code</w:t>
            </w:r>
          </w:p>
        </w:tc>
        <w:tc>
          <w:tcPr>
            <w:tcW w:type="dxa" w:w="2556"/>
            <w:vAlign w:val="center"/>
          </w:tcPr>
          <w:p>
            <w:pPr>
              <w:spacing w:after="0"/>
            </w:pPr>
            <w:r/>
            <w:r>
              <w:rPr>
                <w:rFonts w:ascii="Aptos" w:hAnsi="Aptos"/>
                <w:b w:val="0"/>
                <w:sz w:val="15"/>
              </w:rPr>
              <w:t>Selected code, file, symbols, related files</w:t>
            </w:r>
          </w:p>
        </w:tc>
        <w:tc>
          <w:tcPr>
            <w:tcW w:type="dxa" w:w="2556"/>
            <w:vAlign w:val="center"/>
          </w:tcPr>
          <w:p>
            <w:pPr>
              <w:spacing w:after="0"/>
            </w:pPr>
            <w:r/>
            <w:r>
              <w:rPr>
                <w:rFonts w:ascii="Aptos" w:hAnsi="Aptos"/>
                <w:b w:val="0"/>
                <w:sz w:val="15"/>
              </w:rPr>
              <w:t>Explanation</w:t>
            </w:r>
          </w:p>
        </w:tc>
        <w:tc>
          <w:tcPr>
            <w:tcW w:type="dxa" w:w="2556"/>
            <w:vAlign w:val="center"/>
          </w:tcPr>
          <w:p>
            <w:pPr>
              <w:spacing w:after="0"/>
            </w:pPr>
            <w:r/>
            <w:r>
              <w:rPr>
                <w:rFonts w:ascii="Aptos" w:hAnsi="Aptos"/>
                <w:b w:val="0"/>
                <w:sz w:val="15"/>
              </w:rPr>
              <w:t>Read-only by default</w:t>
            </w:r>
          </w:p>
        </w:tc>
      </w:tr>
      <w:tr>
        <w:tc>
          <w:tcPr>
            <w:tcW w:type="dxa" w:w="2556"/>
            <w:vAlign w:val="center"/>
            <w:shd w:fill="F3F6FA"/>
          </w:tcPr>
          <w:p>
            <w:pPr>
              <w:spacing w:after="0"/>
            </w:pPr>
            <w:r/>
            <w:r>
              <w:rPr>
                <w:rFonts w:ascii="Aptos" w:hAnsi="Aptos"/>
                <w:b w:val="0"/>
                <w:sz w:val="15"/>
              </w:rPr>
              <w:t>Generate tests</w:t>
            </w:r>
          </w:p>
        </w:tc>
        <w:tc>
          <w:tcPr>
            <w:tcW w:type="dxa" w:w="2556"/>
            <w:vAlign w:val="center"/>
            <w:shd w:fill="F3F6FA"/>
          </w:tcPr>
          <w:p>
            <w:pPr>
              <w:spacing w:after="0"/>
            </w:pPr>
            <w:r/>
            <w:r>
              <w:rPr>
                <w:rFonts w:ascii="Aptos" w:hAnsi="Aptos"/>
                <w:b w:val="0"/>
                <w:sz w:val="15"/>
              </w:rPr>
              <w:t>Requirement, selected code, related modules</w:t>
            </w:r>
          </w:p>
        </w:tc>
        <w:tc>
          <w:tcPr>
            <w:tcW w:type="dxa" w:w="2556"/>
            <w:vAlign w:val="center"/>
            <w:shd w:fill="F3F6FA"/>
          </w:tcPr>
          <w:p>
            <w:pPr>
              <w:spacing w:after="0"/>
            </w:pPr>
            <w:r/>
            <w:r>
              <w:rPr>
                <w:rFonts w:ascii="Aptos" w:hAnsi="Aptos"/>
                <w:b w:val="0"/>
                <w:sz w:val="15"/>
              </w:rPr>
              <w:t>Test proposal</w:t>
            </w:r>
          </w:p>
        </w:tc>
        <w:tc>
          <w:tcPr>
            <w:tcW w:type="dxa" w:w="2556"/>
            <w:vAlign w:val="center"/>
            <w:shd w:fill="F3F6FA"/>
          </w:tcPr>
          <w:p>
            <w:pPr>
              <w:spacing w:after="0"/>
            </w:pPr>
            <w:r/>
            <w:r>
              <w:rPr>
                <w:rFonts w:ascii="Aptos" w:hAnsi="Aptos"/>
                <w:b w:val="0"/>
                <w:sz w:val="15"/>
              </w:rPr>
              <w:t>User reviews before writing</w:t>
            </w:r>
          </w:p>
        </w:tc>
      </w:tr>
      <w:tr>
        <w:tc>
          <w:tcPr>
            <w:tcW w:type="dxa" w:w="2556"/>
            <w:vAlign w:val="center"/>
          </w:tcPr>
          <w:p>
            <w:pPr>
              <w:spacing w:after="0"/>
            </w:pPr>
            <w:r/>
            <w:r>
              <w:rPr>
                <w:rFonts w:ascii="Aptos" w:hAnsi="Aptos"/>
                <w:b w:val="0"/>
                <w:sz w:val="15"/>
              </w:rPr>
              <w:t>Defect analysis</w:t>
            </w:r>
          </w:p>
        </w:tc>
        <w:tc>
          <w:tcPr>
            <w:tcW w:type="dxa" w:w="2556"/>
            <w:vAlign w:val="center"/>
          </w:tcPr>
          <w:p>
            <w:pPr>
              <w:spacing w:after="0"/>
            </w:pPr>
            <w:r/>
            <w:r>
              <w:rPr>
                <w:rFonts w:ascii="Aptos" w:hAnsi="Aptos"/>
                <w:b w:val="0"/>
                <w:sz w:val="15"/>
              </w:rPr>
              <w:t>Code + diagnostics + tests + recent changes</w:t>
            </w:r>
          </w:p>
        </w:tc>
        <w:tc>
          <w:tcPr>
            <w:tcW w:type="dxa" w:w="2556"/>
            <w:vAlign w:val="center"/>
          </w:tcPr>
          <w:p>
            <w:pPr>
              <w:spacing w:after="0"/>
            </w:pPr>
            <w:r/>
            <w:r>
              <w:rPr>
                <w:rFonts w:ascii="Aptos" w:hAnsi="Aptos"/>
                <w:b w:val="0"/>
                <w:sz w:val="15"/>
              </w:rPr>
              <w:t>Potential causes/fixes</w:t>
            </w:r>
          </w:p>
        </w:tc>
        <w:tc>
          <w:tcPr>
            <w:tcW w:type="dxa" w:w="2556"/>
            <w:vAlign w:val="center"/>
          </w:tcPr>
          <w:p>
            <w:pPr>
              <w:spacing w:after="0"/>
            </w:pPr>
            <w:r/>
            <w:r>
              <w:rPr>
                <w:rFonts w:ascii="Aptos" w:hAnsi="Aptos"/>
                <w:b w:val="0"/>
                <w:sz w:val="15"/>
              </w:rPr>
              <w:t>Show uncertainty/evidence</w:t>
            </w:r>
          </w:p>
        </w:tc>
      </w:tr>
      <w:tr>
        <w:tc>
          <w:tcPr>
            <w:tcW w:type="dxa" w:w="2556"/>
            <w:vAlign w:val="center"/>
            <w:shd w:fill="F3F6FA"/>
          </w:tcPr>
          <w:p>
            <w:pPr>
              <w:spacing w:after="0"/>
            </w:pPr>
            <w:r/>
            <w:r>
              <w:rPr>
                <w:rFonts w:ascii="Aptos" w:hAnsi="Aptos"/>
                <w:b w:val="0"/>
                <w:sz w:val="15"/>
              </w:rPr>
              <w:t>Patch proposal</w:t>
            </w:r>
          </w:p>
        </w:tc>
        <w:tc>
          <w:tcPr>
            <w:tcW w:type="dxa" w:w="2556"/>
            <w:vAlign w:val="center"/>
            <w:shd w:fill="F3F6FA"/>
          </w:tcPr>
          <w:p>
            <w:pPr>
              <w:spacing w:after="0"/>
            </w:pPr>
            <w:r/>
            <w:r>
              <w:rPr>
                <w:rFonts w:ascii="Aptos" w:hAnsi="Aptos"/>
                <w:b w:val="0"/>
                <w:sz w:val="15"/>
              </w:rPr>
              <w:t>Task/bug + relevant repository context</w:t>
            </w:r>
          </w:p>
        </w:tc>
        <w:tc>
          <w:tcPr>
            <w:tcW w:type="dxa" w:w="2556"/>
            <w:vAlign w:val="center"/>
            <w:shd w:fill="F3F6FA"/>
          </w:tcPr>
          <w:p>
            <w:pPr>
              <w:spacing w:after="0"/>
            </w:pPr>
            <w:r/>
            <w:r>
              <w:rPr>
                <w:rFonts w:ascii="Aptos" w:hAnsi="Aptos"/>
                <w:b w:val="0"/>
                <w:sz w:val="15"/>
              </w:rPr>
              <w:t>Patch/diff</w:t>
            </w:r>
          </w:p>
        </w:tc>
        <w:tc>
          <w:tcPr>
            <w:tcW w:type="dxa" w:w="2556"/>
            <w:vAlign w:val="center"/>
            <w:shd w:fill="F3F6FA"/>
          </w:tcPr>
          <w:p>
            <w:pPr>
              <w:spacing w:after="0"/>
            </w:pPr>
            <w:r/>
            <w:r>
              <w:rPr>
                <w:rFonts w:ascii="Aptos" w:hAnsi="Aptos"/>
                <w:b w:val="0"/>
                <w:sz w:val="15"/>
              </w:rPr>
              <w:t>Never silently overwrite live file</w:t>
            </w:r>
          </w:p>
        </w:tc>
      </w:tr>
      <w:tr>
        <w:tc>
          <w:tcPr>
            <w:tcW w:type="dxa" w:w="2556"/>
            <w:vAlign w:val="center"/>
          </w:tcPr>
          <w:p>
            <w:pPr>
              <w:spacing w:after="0"/>
            </w:pPr>
            <w:r/>
            <w:r>
              <w:rPr>
                <w:rFonts w:ascii="Aptos" w:hAnsi="Aptos"/>
                <w:b w:val="0"/>
                <w:sz w:val="15"/>
              </w:rPr>
              <w:t>Verification</w:t>
            </w:r>
          </w:p>
        </w:tc>
        <w:tc>
          <w:tcPr>
            <w:tcW w:type="dxa" w:w="2556"/>
            <w:vAlign w:val="center"/>
          </w:tcPr>
          <w:p>
            <w:pPr>
              <w:spacing w:after="0"/>
            </w:pPr>
            <w:r/>
            <w:r>
              <w:rPr>
                <w:rFonts w:ascii="Aptos" w:hAnsi="Aptos"/>
                <w:b w:val="0"/>
                <w:sz w:val="15"/>
              </w:rPr>
              <w:t>Patch + controlled execution/tests</w:t>
            </w:r>
          </w:p>
        </w:tc>
        <w:tc>
          <w:tcPr>
            <w:tcW w:type="dxa" w:w="2556"/>
            <w:vAlign w:val="center"/>
          </w:tcPr>
          <w:p>
            <w:pPr>
              <w:spacing w:after="0"/>
            </w:pPr>
            <w:r/>
            <w:r>
              <w:rPr>
                <w:rFonts w:ascii="Aptos" w:hAnsi="Aptos"/>
                <w:b w:val="0"/>
                <w:sz w:val="15"/>
              </w:rPr>
              <w:t>Evidence + pass/fail/results</w:t>
            </w:r>
          </w:p>
        </w:tc>
        <w:tc>
          <w:tcPr>
            <w:tcW w:type="dxa" w:w="2556"/>
            <w:vAlign w:val="center"/>
          </w:tcPr>
          <w:p>
            <w:pPr>
              <w:spacing w:after="0"/>
            </w:pPr>
            <w:r/>
            <w:r>
              <w:rPr>
                <w:rFonts w:ascii="Aptos" w:hAnsi="Aptos"/>
                <w:b w:val="0"/>
                <w:sz w:val="15"/>
              </w:rPr>
              <w:t>Execution is isolated</w:t>
            </w:r>
          </w:p>
        </w:tc>
      </w:tr>
      <w:tr>
        <w:tc>
          <w:tcPr>
            <w:tcW w:type="dxa" w:w="2556"/>
            <w:vAlign w:val="center"/>
            <w:shd w:fill="F3F6FA"/>
          </w:tcPr>
          <w:p>
            <w:pPr>
              <w:spacing w:after="0"/>
            </w:pPr>
            <w:r/>
            <w:r>
              <w:rPr>
                <w:rFonts w:ascii="Aptos" w:hAnsi="Aptos"/>
                <w:b w:val="0"/>
                <w:sz w:val="15"/>
              </w:rPr>
              <w:t>Apply approved change</w:t>
            </w:r>
          </w:p>
        </w:tc>
        <w:tc>
          <w:tcPr>
            <w:tcW w:type="dxa" w:w="2556"/>
            <w:vAlign w:val="center"/>
            <w:shd w:fill="F3F6FA"/>
          </w:tcPr>
          <w:p>
            <w:pPr>
              <w:spacing w:after="0"/>
            </w:pPr>
            <w:r/>
            <w:r>
              <w:rPr>
                <w:rFonts w:ascii="Aptos" w:hAnsi="Aptos"/>
                <w:b w:val="0"/>
                <w:sz w:val="15"/>
              </w:rPr>
              <w:t>Approved diff + current Y.Doc state</w:t>
            </w:r>
          </w:p>
        </w:tc>
        <w:tc>
          <w:tcPr>
            <w:tcW w:type="dxa" w:w="2556"/>
            <w:vAlign w:val="center"/>
            <w:shd w:fill="F3F6FA"/>
          </w:tcPr>
          <w:p>
            <w:pPr>
              <w:spacing w:after="0"/>
            </w:pPr>
            <w:r/>
            <w:r>
              <w:rPr>
                <w:rFonts w:ascii="Aptos" w:hAnsi="Aptos"/>
                <w:b w:val="0"/>
                <w:sz w:val="15"/>
              </w:rPr>
              <w:t>CRDT transaction</w:t>
            </w:r>
          </w:p>
        </w:tc>
        <w:tc>
          <w:tcPr>
            <w:tcW w:type="dxa" w:w="2556"/>
            <w:vAlign w:val="center"/>
            <w:shd w:fill="F3F6FA"/>
          </w:tcPr>
          <w:p>
            <w:pPr>
              <w:spacing w:after="0"/>
            </w:pPr>
            <w:r/>
            <w:r>
              <w:rPr>
                <w:rFonts w:ascii="Aptos" w:hAnsi="Aptos"/>
                <w:b w:val="0"/>
                <w:sz w:val="15"/>
              </w:rPr>
              <w:t>CRDT remains authoritative</w:t>
            </w:r>
          </w:p>
        </w:tc>
      </w:tr>
      <w:tr>
        <w:tc>
          <w:tcPr>
            <w:tcW w:type="dxa" w:w="2556"/>
            <w:vAlign w:val="center"/>
          </w:tcPr>
          <w:p>
            <w:pPr>
              <w:spacing w:after="0"/>
            </w:pPr>
            <w:r/>
            <w:r>
              <w:rPr>
                <w:rFonts w:ascii="Aptos" w:hAnsi="Aptos"/>
                <w:b w:val="0"/>
                <w:sz w:val="15"/>
              </w:rPr>
              <w:t>Project summary</w:t>
            </w:r>
          </w:p>
        </w:tc>
        <w:tc>
          <w:tcPr>
            <w:tcW w:type="dxa" w:w="2556"/>
            <w:vAlign w:val="center"/>
          </w:tcPr>
          <w:p>
            <w:pPr>
              <w:spacing w:after="0"/>
            </w:pPr>
            <w:r/>
            <w:r>
              <w:rPr>
                <w:rFonts w:ascii="Aptos" w:hAnsi="Aptos"/>
                <w:b w:val="0"/>
                <w:sz w:val="15"/>
              </w:rPr>
              <w:t>Requirements/tasks/tests/changes</w:t>
            </w:r>
          </w:p>
        </w:tc>
        <w:tc>
          <w:tcPr>
            <w:tcW w:type="dxa" w:w="2556"/>
            <w:vAlign w:val="center"/>
          </w:tcPr>
          <w:p>
            <w:pPr>
              <w:spacing w:after="0"/>
            </w:pPr>
            <w:r/>
            <w:r>
              <w:rPr>
                <w:rFonts w:ascii="Aptos" w:hAnsi="Aptos"/>
                <w:b w:val="0"/>
                <w:sz w:val="15"/>
              </w:rPr>
              <w:t>Human-readable status report</w:t>
            </w:r>
          </w:p>
        </w:tc>
        <w:tc>
          <w:tcPr>
            <w:tcW w:type="dxa" w:w="2556"/>
            <w:vAlign w:val="center"/>
          </w:tcPr>
          <w:p>
            <w:pPr>
              <w:spacing w:after="0"/>
            </w:pPr>
            <w:r/>
            <w:r>
              <w:rPr>
                <w:rFonts w:ascii="Aptos" w:hAnsi="Aptos"/>
                <w:b w:val="0"/>
                <w:sz w:val="15"/>
              </w:rPr>
              <w:t>Only summarize stored project evidence</w:t>
            </w:r>
          </w:p>
        </w:tc>
      </w:tr>
    </w:tbl>
    <w:p>
      <w:pPr>
        <w:spacing w:after="20"/>
      </w:pPr>
    </w:p>
    <w:p>
      <w:pPr>
        <w:pStyle w:val="Heading1"/>
      </w:pPr>
      <w:r>
        <w:t>13. New Role-Centric Modules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17365D"/>
          </w:tcPr>
          <w:p>
            <w:pPr>
              <w:spacing w:after="0"/>
            </w:pPr>
            <w:r/>
            <w:r>
              <w:rPr>
                <w:rFonts w:ascii="Aptos" w:hAnsi="Aptos"/>
                <w:b/>
                <w:color w:val="FFFFFF"/>
                <w:sz w:val="16"/>
              </w:rPr>
              <w:t>Module</w:t>
            </w:r>
          </w:p>
        </w:tc>
        <w:tc>
          <w:tcPr>
            <w:tcW w:type="dxa" w:w="3408"/>
            <w:vAlign w:val="center"/>
            <w:shd w:fill="17365D"/>
          </w:tcPr>
          <w:p>
            <w:pPr>
              <w:spacing w:after="0"/>
            </w:pPr>
            <w:r/>
            <w:r>
              <w:rPr>
                <w:rFonts w:ascii="Aptos" w:hAnsi="Aptos"/>
                <w:b/>
                <w:color w:val="FFFFFF"/>
                <w:sz w:val="16"/>
              </w:rPr>
              <w:t>Key screens</w:t>
            </w:r>
          </w:p>
        </w:tc>
        <w:tc>
          <w:tcPr>
            <w:tcW w:type="dxa" w:w="3408"/>
            <w:vAlign w:val="center"/>
            <w:shd w:fill="17365D"/>
          </w:tcPr>
          <w:p>
            <w:pPr>
              <w:spacing w:after="0"/>
            </w:pPr>
            <w:r/>
            <w:r>
              <w:rPr>
                <w:rFonts w:ascii="Aptos" w:hAnsi="Aptos"/>
                <w:b/>
                <w:color w:val="FFFFFF"/>
                <w:sz w:val="16"/>
              </w:rPr>
              <w:t>Backend/data needed</w:t>
            </w:r>
          </w:p>
        </w:tc>
      </w:tr>
      <w:tr>
        <w:tc>
          <w:tcPr>
            <w:tcW w:type="dxa" w:w="3408"/>
            <w:vAlign w:val="center"/>
          </w:tcPr>
          <w:p>
            <w:pPr>
              <w:spacing w:after="0"/>
            </w:pPr>
            <w:r/>
            <w:r>
              <w:rPr>
                <w:rFonts w:ascii="Aptos" w:hAnsi="Aptos"/>
                <w:b w:val="0"/>
                <w:sz w:val="16"/>
              </w:rPr>
              <w:t>Requirements</w:t>
            </w:r>
          </w:p>
        </w:tc>
        <w:tc>
          <w:tcPr>
            <w:tcW w:type="dxa" w:w="3408"/>
            <w:vAlign w:val="center"/>
          </w:tcPr>
          <w:p>
            <w:pPr>
              <w:spacing w:after="0"/>
            </w:pPr>
            <w:r/>
            <w:r>
              <w:rPr>
                <w:rFonts w:ascii="Aptos" w:hAnsi="Aptos"/>
                <w:b w:val="0"/>
                <w:sz w:val="16"/>
              </w:rPr>
              <w:t>List/detail, acceptance criteria, status, traceability</w:t>
            </w:r>
          </w:p>
        </w:tc>
        <w:tc>
          <w:tcPr>
            <w:tcW w:type="dxa" w:w="3408"/>
            <w:vAlign w:val="center"/>
          </w:tcPr>
          <w:p>
            <w:pPr>
              <w:spacing w:after="0"/>
            </w:pPr>
            <w:r/>
            <w:r>
              <w:rPr>
                <w:rFonts w:ascii="Aptos" w:hAnsi="Aptos"/>
                <w:b w:val="0"/>
                <w:sz w:val="16"/>
              </w:rPr>
              <w:t>Requirement model + project routes + links to tasks/tests/releases</w:t>
            </w:r>
          </w:p>
        </w:tc>
      </w:tr>
      <w:tr>
        <w:tc>
          <w:tcPr>
            <w:tcW w:type="dxa" w:w="3408"/>
            <w:vAlign w:val="center"/>
            <w:shd w:fill="F3F6FA"/>
          </w:tcPr>
          <w:p>
            <w:pPr>
              <w:spacing w:after="0"/>
            </w:pPr>
            <w:r/>
            <w:r>
              <w:rPr>
                <w:rFonts w:ascii="Aptos" w:hAnsi="Aptos"/>
                <w:b w:val="0"/>
                <w:sz w:val="16"/>
              </w:rPr>
              <w:t>Tasks</w:t>
            </w:r>
          </w:p>
        </w:tc>
        <w:tc>
          <w:tcPr>
            <w:tcW w:type="dxa" w:w="3408"/>
            <w:vAlign w:val="center"/>
            <w:shd w:fill="F3F6FA"/>
          </w:tcPr>
          <w:p>
            <w:pPr>
              <w:spacing w:after="0"/>
            </w:pPr>
            <w:r/>
            <w:r>
              <w:rPr>
                <w:rFonts w:ascii="Aptos" w:hAnsi="Aptos"/>
                <w:b w:val="0"/>
                <w:sz w:val="16"/>
              </w:rPr>
              <w:t>Board/list, assignee, priority, due date, blocker</w:t>
            </w:r>
          </w:p>
        </w:tc>
        <w:tc>
          <w:tcPr>
            <w:tcW w:type="dxa" w:w="3408"/>
            <w:vAlign w:val="center"/>
            <w:shd w:fill="F3F6FA"/>
          </w:tcPr>
          <w:p>
            <w:pPr>
              <w:spacing w:after="0"/>
            </w:pPr>
            <w:r/>
            <w:r>
              <w:rPr>
                <w:rFonts w:ascii="Aptos" w:hAnsi="Aptos"/>
                <w:b w:val="0"/>
                <w:sz w:val="16"/>
              </w:rPr>
              <w:t>Task model + task routes + activity events</w:t>
            </w:r>
          </w:p>
        </w:tc>
      </w:tr>
      <w:tr>
        <w:tc>
          <w:tcPr>
            <w:tcW w:type="dxa" w:w="3408"/>
            <w:vAlign w:val="center"/>
          </w:tcPr>
          <w:p>
            <w:pPr>
              <w:spacing w:after="0"/>
            </w:pPr>
            <w:r/>
            <w:r>
              <w:rPr>
                <w:rFonts w:ascii="Aptos" w:hAnsi="Aptos"/>
                <w:b w:val="0"/>
                <w:sz w:val="16"/>
              </w:rPr>
              <w:t>Team Dashboard</w:t>
            </w:r>
          </w:p>
        </w:tc>
        <w:tc>
          <w:tcPr>
            <w:tcW w:type="dxa" w:w="3408"/>
            <w:vAlign w:val="center"/>
          </w:tcPr>
          <w:p>
            <w:pPr>
              <w:spacing w:after="0"/>
            </w:pPr>
            <w:r/>
            <w:r>
              <w:rPr>
                <w:rFonts w:ascii="Aptos" w:hAnsi="Aptos"/>
                <w:b w:val="0"/>
                <w:sz w:val="16"/>
              </w:rPr>
              <w:t>Members, workload, blockers, review queue</w:t>
            </w:r>
          </w:p>
        </w:tc>
        <w:tc>
          <w:tcPr>
            <w:tcW w:type="dxa" w:w="3408"/>
            <w:vAlign w:val="center"/>
          </w:tcPr>
          <w:p>
            <w:pPr>
              <w:spacing w:after="0"/>
            </w:pPr>
            <w:r/>
            <w:r>
              <w:rPr>
                <w:rFonts w:ascii="Aptos" w:hAnsi="Aptos"/>
                <w:b w:val="0"/>
                <w:sz w:val="16"/>
              </w:rPr>
              <w:t>Team aggregates + project/member/activity data</w:t>
            </w:r>
          </w:p>
        </w:tc>
      </w:tr>
      <w:tr>
        <w:tc>
          <w:tcPr>
            <w:tcW w:type="dxa" w:w="3408"/>
            <w:vAlign w:val="center"/>
            <w:shd w:fill="F3F6FA"/>
          </w:tcPr>
          <w:p>
            <w:pPr>
              <w:spacing w:after="0"/>
            </w:pPr>
            <w:r/>
            <w:r>
              <w:rPr>
                <w:rFonts w:ascii="Aptos" w:hAnsi="Aptos"/>
                <w:b w:val="0"/>
                <w:sz w:val="16"/>
              </w:rPr>
              <w:t>Contribution Timeline</w:t>
            </w:r>
          </w:p>
        </w:tc>
        <w:tc>
          <w:tcPr>
            <w:tcW w:type="dxa" w:w="3408"/>
            <w:vAlign w:val="center"/>
            <w:shd w:fill="F3F6FA"/>
          </w:tcPr>
          <w:p>
            <w:pPr>
              <w:spacing w:after="0"/>
            </w:pPr>
            <w:r/>
            <w:r>
              <w:rPr>
                <w:rFonts w:ascii="Aptos" w:hAnsi="Aptos"/>
                <w:b w:val="0"/>
                <w:sz w:val="16"/>
              </w:rPr>
              <w:t>Developer evidence by date/project</w:t>
            </w:r>
          </w:p>
        </w:tc>
        <w:tc>
          <w:tcPr>
            <w:tcW w:type="dxa" w:w="3408"/>
            <w:vAlign w:val="center"/>
            <w:shd w:fill="F3F6FA"/>
          </w:tcPr>
          <w:p>
            <w:pPr>
              <w:spacing w:after="0"/>
            </w:pPr>
            <w:r/>
            <w:r>
              <w:rPr>
                <w:rFonts w:ascii="Aptos" w:hAnsi="Aptos"/>
                <w:b w:val="0"/>
                <w:sz w:val="16"/>
              </w:rPr>
              <w:t>Activity/event model; link to tasks/versions/PRs/tests</w:t>
            </w:r>
          </w:p>
        </w:tc>
      </w:tr>
      <w:tr>
        <w:tc>
          <w:tcPr>
            <w:tcW w:type="dxa" w:w="3408"/>
            <w:vAlign w:val="center"/>
          </w:tcPr>
          <w:p>
            <w:pPr>
              <w:spacing w:after="0"/>
            </w:pPr>
            <w:r/>
            <w:r>
              <w:rPr>
                <w:rFonts w:ascii="Aptos" w:hAnsi="Aptos"/>
                <w:b w:val="0"/>
                <w:sz w:val="16"/>
              </w:rPr>
              <w:t>QA Workspace</w:t>
            </w:r>
          </w:p>
        </w:tc>
        <w:tc>
          <w:tcPr>
            <w:tcW w:type="dxa" w:w="3408"/>
            <w:vAlign w:val="center"/>
          </w:tcPr>
          <w:p>
            <w:pPr>
              <w:spacing w:after="0"/>
            </w:pPr>
            <w:r/>
            <w:r>
              <w:rPr>
                <w:rFonts w:ascii="Aptos" w:hAnsi="Aptos"/>
                <w:b w:val="0"/>
                <w:sz w:val="16"/>
              </w:rPr>
              <w:t>Test cases, runs, bugs, retest</w:t>
            </w:r>
          </w:p>
        </w:tc>
        <w:tc>
          <w:tcPr>
            <w:tcW w:type="dxa" w:w="3408"/>
            <w:vAlign w:val="center"/>
          </w:tcPr>
          <w:p>
            <w:pPr>
              <w:spacing w:after="0"/>
            </w:pPr>
            <w:r/>
            <w:r>
              <w:rPr>
                <w:rFonts w:ascii="Aptos" w:hAnsi="Aptos"/>
                <w:b w:val="0"/>
                <w:sz w:val="16"/>
              </w:rPr>
              <w:t>TestCase/TestRun/Bug models + execution service integration</w:t>
            </w:r>
          </w:p>
        </w:tc>
      </w:tr>
      <w:tr>
        <w:tc>
          <w:tcPr>
            <w:tcW w:type="dxa" w:w="3408"/>
            <w:vAlign w:val="center"/>
            <w:shd w:fill="F3F6FA"/>
          </w:tcPr>
          <w:p>
            <w:pPr>
              <w:spacing w:after="0"/>
            </w:pPr>
            <w:r/>
            <w:r>
              <w:rPr>
                <w:rFonts w:ascii="Aptos" w:hAnsi="Aptos"/>
                <w:b w:val="0"/>
                <w:sz w:val="16"/>
              </w:rPr>
              <w:t>Communication</w:t>
            </w:r>
          </w:p>
        </w:tc>
        <w:tc>
          <w:tcPr>
            <w:tcW w:type="dxa" w:w="3408"/>
            <w:vAlign w:val="center"/>
            <w:shd w:fill="F3F6FA"/>
          </w:tcPr>
          <w:p>
            <w:pPr>
              <w:spacing w:after="0"/>
            </w:pPr>
            <w:r/>
            <w:r>
              <w:rPr>
                <w:rFonts w:ascii="Aptos" w:hAnsi="Aptos"/>
                <w:b w:val="0"/>
                <w:sz w:val="16"/>
              </w:rPr>
              <w:t>Project chat, task/code comments, meeting notes</w:t>
            </w:r>
          </w:p>
        </w:tc>
        <w:tc>
          <w:tcPr>
            <w:tcW w:type="dxa" w:w="3408"/>
            <w:vAlign w:val="center"/>
            <w:shd w:fill="F3F6FA"/>
          </w:tcPr>
          <w:p>
            <w:pPr>
              <w:spacing w:after="0"/>
            </w:pPr>
            <w:r/>
            <w:r>
              <w:rPr>
                <w:rFonts w:ascii="Aptos" w:hAnsi="Aptos"/>
                <w:b w:val="0"/>
                <w:sz w:val="16"/>
              </w:rPr>
              <w:t>Message/Comment models + Socket.IO events</w:t>
            </w:r>
          </w:p>
        </w:tc>
      </w:tr>
      <w:tr>
        <w:tc>
          <w:tcPr>
            <w:tcW w:type="dxa" w:w="3408"/>
            <w:vAlign w:val="center"/>
          </w:tcPr>
          <w:p>
            <w:pPr>
              <w:spacing w:after="0"/>
            </w:pPr>
            <w:r/>
            <w:r>
              <w:rPr>
                <w:rFonts w:ascii="Aptos" w:hAnsi="Aptos"/>
                <w:b w:val="0"/>
                <w:sz w:val="16"/>
              </w:rPr>
              <w:t>Resource Hub</w:t>
            </w:r>
          </w:p>
        </w:tc>
        <w:tc>
          <w:tcPr>
            <w:tcW w:type="dxa" w:w="3408"/>
            <w:vAlign w:val="center"/>
          </w:tcPr>
          <w:p>
            <w:pPr>
              <w:spacing w:after="0"/>
            </w:pPr>
            <w:r/>
            <w:r>
              <w:rPr>
                <w:rFonts w:ascii="Aptos" w:hAnsi="Aptos"/>
                <w:b w:val="0"/>
                <w:sz w:val="16"/>
              </w:rPr>
              <w:t>Docs, links, files, guides</w:t>
            </w:r>
          </w:p>
        </w:tc>
        <w:tc>
          <w:tcPr>
            <w:tcW w:type="dxa" w:w="3408"/>
            <w:vAlign w:val="center"/>
          </w:tcPr>
          <w:p>
            <w:pPr>
              <w:spacing w:after="0"/>
            </w:pPr>
            <w:r/>
            <w:r>
              <w:rPr>
                <w:rFonts w:ascii="Aptos" w:hAnsi="Aptos"/>
                <w:b w:val="0"/>
                <w:sz w:val="16"/>
              </w:rPr>
              <w:t>Resource model or project-linked document metadata</w:t>
            </w:r>
          </w:p>
        </w:tc>
      </w:tr>
      <w:tr>
        <w:tc>
          <w:tcPr>
            <w:tcW w:type="dxa" w:w="3408"/>
            <w:vAlign w:val="center"/>
            <w:shd w:fill="F3F6FA"/>
          </w:tcPr>
          <w:p>
            <w:pPr>
              <w:spacing w:after="0"/>
            </w:pPr>
            <w:r/>
            <w:r>
              <w:rPr>
                <w:rFonts w:ascii="Aptos" w:hAnsi="Aptos"/>
                <w:b w:val="0"/>
                <w:sz w:val="16"/>
              </w:rPr>
              <w:t>Project Health</w:t>
            </w:r>
          </w:p>
        </w:tc>
        <w:tc>
          <w:tcPr>
            <w:tcW w:type="dxa" w:w="3408"/>
            <w:vAlign w:val="center"/>
            <w:shd w:fill="F3F6FA"/>
          </w:tcPr>
          <w:p>
            <w:pPr>
              <w:spacing w:after="0"/>
            </w:pPr>
            <w:r/>
            <w:r>
              <w:rPr>
                <w:rFonts w:ascii="Aptos" w:hAnsi="Aptos"/>
                <w:b w:val="0"/>
                <w:sz w:val="16"/>
              </w:rPr>
              <w:t>Requirements progress, bugs, blocked tasks, review queue, releases</w:t>
            </w:r>
          </w:p>
        </w:tc>
        <w:tc>
          <w:tcPr>
            <w:tcW w:type="dxa" w:w="3408"/>
            <w:vAlign w:val="center"/>
            <w:shd w:fill="F3F6FA"/>
          </w:tcPr>
          <w:p>
            <w:pPr>
              <w:spacing w:after="0"/>
            </w:pPr>
            <w:r/>
            <w:r>
              <w:rPr>
                <w:rFonts w:ascii="Aptos" w:hAnsi="Aptos"/>
                <w:b w:val="0"/>
                <w:sz w:val="16"/>
              </w:rPr>
              <w:t>Aggregations across project domain models</w:t>
            </w:r>
          </w:p>
        </w:tc>
      </w:tr>
    </w:tbl>
    <w:p>
      <w:pPr>
        <w:spacing w:after="20"/>
      </w:pPr>
    </w:p>
    <w:p>
      <w:pPr>
        <w:pStyle w:val="Heading1"/>
      </w:pPr>
      <w:r>
        <w:t>14. Frontend / Backend / Database Example Mapping</w:t>
      </w:r>
    </w:p>
    <w:p>
      <w:r>
        <w:t>Use this pattern whenever a new feature is added. Not every feature needs all three layers, but persistent business capabilities usually do.</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0"/>
            </w:pPr>
            <w:r/>
            <w:r>
              <w:rPr>
                <w:rFonts w:ascii="Aptos" w:hAnsi="Aptos"/>
                <w:b/>
                <w:color w:val="FFFFFF"/>
                <w:sz w:val="15"/>
              </w:rPr>
              <w:t>Feature</w:t>
            </w:r>
          </w:p>
        </w:tc>
        <w:tc>
          <w:tcPr>
            <w:tcW w:type="dxa" w:w="2556"/>
            <w:vAlign w:val="center"/>
            <w:shd w:fill="17365D"/>
          </w:tcPr>
          <w:p>
            <w:pPr>
              <w:spacing w:after="0"/>
            </w:pPr>
            <w:r/>
            <w:r>
              <w:rPr>
                <w:rFonts w:ascii="Aptos" w:hAnsi="Aptos"/>
                <w:b/>
                <w:color w:val="FFFFFF"/>
                <w:sz w:val="15"/>
              </w:rPr>
              <w:t>Frontend</w:t>
            </w:r>
          </w:p>
        </w:tc>
        <w:tc>
          <w:tcPr>
            <w:tcW w:type="dxa" w:w="2556"/>
            <w:vAlign w:val="center"/>
            <w:shd w:fill="17365D"/>
          </w:tcPr>
          <w:p>
            <w:pPr>
              <w:spacing w:after="0"/>
            </w:pPr>
            <w:r/>
            <w:r>
              <w:rPr>
                <w:rFonts w:ascii="Aptos" w:hAnsi="Aptos"/>
                <w:b/>
                <w:color w:val="FFFFFF"/>
                <w:sz w:val="15"/>
              </w:rPr>
              <w:t>Backend</w:t>
            </w:r>
          </w:p>
        </w:tc>
        <w:tc>
          <w:tcPr>
            <w:tcW w:type="dxa" w:w="2556"/>
            <w:vAlign w:val="center"/>
            <w:shd w:fill="17365D"/>
          </w:tcPr>
          <w:p>
            <w:pPr>
              <w:spacing w:after="0"/>
            </w:pPr>
            <w:r/>
            <w:r>
              <w:rPr>
                <w:rFonts w:ascii="Aptos" w:hAnsi="Aptos"/>
                <w:b/>
                <w:color w:val="FFFFFF"/>
                <w:sz w:val="15"/>
              </w:rPr>
              <w:t>Database</w:t>
            </w:r>
          </w:p>
        </w:tc>
      </w:tr>
      <w:tr>
        <w:tc>
          <w:tcPr>
            <w:tcW w:type="dxa" w:w="2556"/>
            <w:vAlign w:val="center"/>
          </w:tcPr>
          <w:p>
            <w:pPr>
              <w:spacing w:after="0"/>
            </w:pPr>
            <w:r/>
            <w:r>
              <w:rPr>
                <w:rFonts w:ascii="Aptos" w:hAnsi="Aptos"/>
                <w:b w:val="0"/>
                <w:sz w:val="15"/>
              </w:rPr>
              <w:t>Create requirement</w:t>
            </w:r>
          </w:p>
        </w:tc>
        <w:tc>
          <w:tcPr>
            <w:tcW w:type="dxa" w:w="2556"/>
            <w:vAlign w:val="center"/>
          </w:tcPr>
          <w:p>
            <w:pPr>
              <w:spacing w:after="0"/>
            </w:pPr>
            <w:r/>
            <w:r>
              <w:rPr>
                <w:rFonts w:ascii="Aptos" w:hAnsi="Aptos"/>
                <w:b w:val="0"/>
                <w:sz w:val="15"/>
              </w:rPr>
              <w:t>RequirementsPage + form + Zustand</w:t>
            </w:r>
          </w:p>
        </w:tc>
        <w:tc>
          <w:tcPr>
            <w:tcW w:type="dxa" w:w="2556"/>
            <w:vAlign w:val="center"/>
          </w:tcPr>
          <w:p>
            <w:pPr>
              <w:spacing w:after="0"/>
            </w:pPr>
            <w:r/>
            <w:r>
              <w:rPr>
                <w:rFonts w:ascii="Aptos" w:hAnsi="Aptos"/>
                <w:b w:val="0"/>
                <w:sz w:val="15"/>
              </w:rPr>
              <w:t>POST /projects/:id/requirements</w:t>
            </w:r>
          </w:p>
        </w:tc>
        <w:tc>
          <w:tcPr>
            <w:tcW w:type="dxa" w:w="2556"/>
            <w:vAlign w:val="center"/>
          </w:tcPr>
          <w:p>
            <w:pPr>
              <w:spacing w:after="0"/>
            </w:pPr>
            <w:r/>
            <w:r>
              <w:rPr>
                <w:rFonts w:ascii="Aptos" w:hAnsi="Aptos"/>
                <w:b w:val="0"/>
                <w:sz w:val="15"/>
              </w:rPr>
              <w:t>Requirement</w:t>
            </w:r>
          </w:p>
        </w:tc>
      </w:tr>
      <w:tr>
        <w:tc>
          <w:tcPr>
            <w:tcW w:type="dxa" w:w="2556"/>
            <w:vAlign w:val="center"/>
            <w:shd w:fill="F3F6FA"/>
          </w:tcPr>
          <w:p>
            <w:pPr>
              <w:spacing w:after="0"/>
            </w:pPr>
            <w:r/>
            <w:r>
              <w:rPr>
                <w:rFonts w:ascii="Aptos" w:hAnsi="Aptos"/>
                <w:b w:val="0"/>
                <w:sz w:val="15"/>
              </w:rPr>
              <w:t>Assign task</w:t>
            </w:r>
          </w:p>
        </w:tc>
        <w:tc>
          <w:tcPr>
            <w:tcW w:type="dxa" w:w="2556"/>
            <w:vAlign w:val="center"/>
            <w:shd w:fill="F3F6FA"/>
          </w:tcPr>
          <w:p>
            <w:pPr>
              <w:spacing w:after="0"/>
            </w:pPr>
            <w:r/>
            <w:r>
              <w:rPr>
                <w:rFonts w:ascii="Aptos" w:hAnsi="Aptos"/>
                <w:b w:val="0"/>
                <w:sz w:val="15"/>
              </w:rPr>
              <w:t>Task board modal</w:t>
            </w:r>
          </w:p>
        </w:tc>
        <w:tc>
          <w:tcPr>
            <w:tcW w:type="dxa" w:w="2556"/>
            <w:vAlign w:val="center"/>
            <w:shd w:fill="F3F6FA"/>
          </w:tcPr>
          <w:p>
            <w:pPr>
              <w:spacing w:after="0"/>
            </w:pPr>
            <w:r/>
            <w:r>
              <w:rPr>
                <w:rFonts w:ascii="Aptos" w:hAnsi="Aptos"/>
                <w:b w:val="0"/>
                <w:sz w:val="15"/>
              </w:rPr>
              <w:t>PUT /tasks/:id</w:t>
            </w:r>
          </w:p>
        </w:tc>
        <w:tc>
          <w:tcPr>
            <w:tcW w:type="dxa" w:w="2556"/>
            <w:vAlign w:val="center"/>
            <w:shd w:fill="F3F6FA"/>
          </w:tcPr>
          <w:p>
            <w:pPr>
              <w:spacing w:after="0"/>
            </w:pPr>
            <w:r/>
            <w:r>
              <w:rPr>
                <w:rFonts w:ascii="Aptos" w:hAnsi="Aptos"/>
                <w:b w:val="0"/>
                <w:sz w:val="15"/>
              </w:rPr>
              <w:t>Task</w:t>
            </w:r>
          </w:p>
        </w:tc>
      </w:tr>
      <w:tr>
        <w:tc>
          <w:tcPr>
            <w:tcW w:type="dxa" w:w="2556"/>
            <w:vAlign w:val="center"/>
          </w:tcPr>
          <w:p>
            <w:pPr>
              <w:spacing w:after="0"/>
            </w:pPr>
            <w:r/>
            <w:r>
              <w:rPr>
                <w:rFonts w:ascii="Aptos" w:hAnsi="Aptos"/>
                <w:b w:val="0"/>
                <w:sz w:val="15"/>
              </w:rPr>
              <w:t>Blocker report</w:t>
            </w:r>
          </w:p>
        </w:tc>
        <w:tc>
          <w:tcPr>
            <w:tcW w:type="dxa" w:w="2556"/>
            <w:vAlign w:val="center"/>
          </w:tcPr>
          <w:p>
            <w:pPr>
              <w:spacing w:after="0"/>
            </w:pPr>
            <w:r/>
            <w:r>
              <w:rPr>
                <w:rFonts w:ascii="Aptos" w:hAnsi="Aptos"/>
                <w:b w:val="0"/>
                <w:sz w:val="15"/>
              </w:rPr>
              <w:t>“I am blocked” modal</w:t>
            </w:r>
          </w:p>
        </w:tc>
        <w:tc>
          <w:tcPr>
            <w:tcW w:type="dxa" w:w="2556"/>
            <w:vAlign w:val="center"/>
          </w:tcPr>
          <w:p>
            <w:pPr>
              <w:spacing w:after="0"/>
            </w:pPr>
            <w:r/>
            <w:r>
              <w:rPr>
                <w:rFonts w:ascii="Aptos" w:hAnsi="Aptos"/>
                <w:b w:val="0"/>
                <w:sz w:val="15"/>
              </w:rPr>
              <w:t>POST /tasks/:id/blockers</w:t>
            </w:r>
          </w:p>
        </w:tc>
        <w:tc>
          <w:tcPr>
            <w:tcW w:type="dxa" w:w="2556"/>
            <w:vAlign w:val="center"/>
          </w:tcPr>
          <w:p>
            <w:pPr>
              <w:spacing w:after="0"/>
            </w:pPr>
            <w:r/>
            <w:r>
              <w:rPr>
                <w:rFonts w:ascii="Aptos" w:hAnsi="Aptos"/>
                <w:b w:val="0"/>
                <w:sz w:val="15"/>
              </w:rPr>
              <w:t>Blocker or Task fields</w:t>
            </w:r>
          </w:p>
        </w:tc>
      </w:tr>
      <w:tr>
        <w:tc>
          <w:tcPr>
            <w:tcW w:type="dxa" w:w="2556"/>
            <w:vAlign w:val="center"/>
            <w:shd w:fill="F3F6FA"/>
          </w:tcPr>
          <w:p>
            <w:pPr>
              <w:spacing w:after="0"/>
            </w:pPr>
            <w:r/>
            <w:r>
              <w:rPr>
                <w:rFonts w:ascii="Aptos" w:hAnsi="Aptos"/>
                <w:b w:val="0"/>
                <w:sz w:val="15"/>
              </w:rPr>
              <w:t>Contribution timeline</w:t>
            </w:r>
          </w:p>
        </w:tc>
        <w:tc>
          <w:tcPr>
            <w:tcW w:type="dxa" w:w="2556"/>
            <w:vAlign w:val="center"/>
            <w:shd w:fill="F3F6FA"/>
          </w:tcPr>
          <w:p>
            <w:pPr>
              <w:spacing w:after="0"/>
            </w:pPr>
            <w:r/>
            <w:r>
              <w:rPr>
                <w:rFonts w:ascii="Aptos" w:hAnsi="Aptos"/>
                <w:b w:val="0"/>
                <w:sz w:val="15"/>
              </w:rPr>
              <w:t>DeveloperActivityPanel</w:t>
            </w:r>
          </w:p>
        </w:tc>
        <w:tc>
          <w:tcPr>
            <w:tcW w:type="dxa" w:w="2556"/>
            <w:vAlign w:val="center"/>
            <w:shd w:fill="F3F6FA"/>
          </w:tcPr>
          <w:p>
            <w:pPr>
              <w:spacing w:after="0"/>
            </w:pPr>
            <w:r/>
            <w:r>
              <w:rPr>
                <w:rFonts w:ascii="Aptos" w:hAnsi="Aptos"/>
                <w:b w:val="0"/>
                <w:sz w:val="15"/>
              </w:rPr>
              <w:t>GET /projects/:id/activity</w:t>
            </w:r>
          </w:p>
        </w:tc>
        <w:tc>
          <w:tcPr>
            <w:tcW w:type="dxa" w:w="2556"/>
            <w:vAlign w:val="center"/>
            <w:shd w:fill="F3F6FA"/>
          </w:tcPr>
          <w:p>
            <w:pPr>
              <w:spacing w:after="0"/>
            </w:pPr>
            <w:r/>
            <w:r>
              <w:rPr>
                <w:rFonts w:ascii="Aptos" w:hAnsi="Aptos"/>
                <w:b w:val="0"/>
                <w:sz w:val="15"/>
              </w:rPr>
              <w:t>ActivityEvent</w:t>
            </w:r>
          </w:p>
        </w:tc>
      </w:tr>
      <w:tr>
        <w:tc>
          <w:tcPr>
            <w:tcW w:type="dxa" w:w="2556"/>
            <w:vAlign w:val="center"/>
          </w:tcPr>
          <w:p>
            <w:pPr>
              <w:spacing w:after="0"/>
            </w:pPr>
            <w:r/>
            <w:r>
              <w:rPr>
                <w:rFonts w:ascii="Aptos" w:hAnsi="Aptos"/>
                <w:b w:val="0"/>
                <w:sz w:val="15"/>
              </w:rPr>
              <w:t>Create test case</w:t>
            </w:r>
          </w:p>
        </w:tc>
        <w:tc>
          <w:tcPr>
            <w:tcW w:type="dxa" w:w="2556"/>
            <w:vAlign w:val="center"/>
          </w:tcPr>
          <w:p>
            <w:pPr>
              <w:spacing w:after="0"/>
            </w:pPr>
            <w:r/>
            <w:r>
              <w:rPr>
                <w:rFonts w:ascii="Aptos" w:hAnsi="Aptos"/>
                <w:b w:val="0"/>
                <w:sz w:val="15"/>
              </w:rPr>
              <w:t>QAPanel</w:t>
            </w:r>
          </w:p>
        </w:tc>
        <w:tc>
          <w:tcPr>
            <w:tcW w:type="dxa" w:w="2556"/>
            <w:vAlign w:val="center"/>
          </w:tcPr>
          <w:p>
            <w:pPr>
              <w:spacing w:after="0"/>
            </w:pPr>
            <w:r/>
            <w:r>
              <w:rPr>
                <w:rFonts w:ascii="Aptos" w:hAnsi="Aptos"/>
                <w:b w:val="0"/>
                <w:sz w:val="15"/>
              </w:rPr>
              <w:t>POST /requirements/:id/tests</w:t>
            </w:r>
          </w:p>
        </w:tc>
        <w:tc>
          <w:tcPr>
            <w:tcW w:type="dxa" w:w="2556"/>
            <w:vAlign w:val="center"/>
          </w:tcPr>
          <w:p>
            <w:pPr>
              <w:spacing w:after="0"/>
            </w:pPr>
            <w:r/>
            <w:r>
              <w:rPr>
                <w:rFonts w:ascii="Aptos" w:hAnsi="Aptos"/>
                <w:b w:val="0"/>
                <w:sz w:val="15"/>
              </w:rPr>
              <w:t>TestCase</w:t>
            </w:r>
          </w:p>
        </w:tc>
      </w:tr>
      <w:tr>
        <w:tc>
          <w:tcPr>
            <w:tcW w:type="dxa" w:w="2556"/>
            <w:vAlign w:val="center"/>
            <w:shd w:fill="F3F6FA"/>
          </w:tcPr>
          <w:p>
            <w:pPr>
              <w:spacing w:after="0"/>
            </w:pPr>
            <w:r/>
            <w:r>
              <w:rPr>
                <w:rFonts w:ascii="Aptos" w:hAnsi="Aptos"/>
                <w:b w:val="0"/>
                <w:sz w:val="15"/>
              </w:rPr>
              <w:t>Report bug</w:t>
            </w:r>
          </w:p>
        </w:tc>
        <w:tc>
          <w:tcPr>
            <w:tcW w:type="dxa" w:w="2556"/>
            <w:vAlign w:val="center"/>
            <w:shd w:fill="F3F6FA"/>
          </w:tcPr>
          <w:p>
            <w:pPr>
              <w:spacing w:after="0"/>
            </w:pPr>
            <w:r/>
            <w:r>
              <w:rPr>
                <w:rFonts w:ascii="Aptos" w:hAnsi="Aptos"/>
                <w:b w:val="0"/>
                <w:sz w:val="15"/>
              </w:rPr>
              <w:t>Bug modal</w:t>
            </w:r>
          </w:p>
        </w:tc>
        <w:tc>
          <w:tcPr>
            <w:tcW w:type="dxa" w:w="2556"/>
            <w:vAlign w:val="center"/>
            <w:shd w:fill="F3F6FA"/>
          </w:tcPr>
          <w:p>
            <w:pPr>
              <w:spacing w:after="0"/>
            </w:pPr>
            <w:r/>
            <w:r>
              <w:rPr>
                <w:rFonts w:ascii="Aptos" w:hAnsi="Aptos"/>
                <w:b w:val="0"/>
                <w:sz w:val="15"/>
              </w:rPr>
              <w:t>POST /tests/:id/bugs</w:t>
            </w:r>
          </w:p>
        </w:tc>
        <w:tc>
          <w:tcPr>
            <w:tcW w:type="dxa" w:w="2556"/>
            <w:vAlign w:val="center"/>
            <w:shd w:fill="F3F6FA"/>
          </w:tcPr>
          <w:p>
            <w:pPr>
              <w:spacing w:after="0"/>
            </w:pPr>
            <w:r/>
            <w:r>
              <w:rPr>
                <w:rFonts w:ascii="Aptos" w:hAnsi="Aptos"/>
                <w:b w:val="0"/>
                <w:sz w:val="15"/>
              </w:rPr>
              <w:t>Bug</w:t>
            </w:r>
          </w:p>
        </w:tc>
      </w:tr>
      <w:tr>
        <w:tc>
          <w:tcPr>
            <w:tcW w:type="dxa" w:w="2556"/>
            <w:vAlign w:val="center"/>
          </w:tcPr>
          <w:p>
            <w:pPr>
              <w:spacing w:after="0"/>
            </w:pPr>
            <w:r/>
            <w:r>
              <w:rPr>
                <w:rFonts w:ascii="Aptos" w:hAnsi="Aptos"/>
                <w:b w:val="0"/>
                <w:sz w:val="15"/>
              </w:rPr>
              <w:t>Project chat</w:t>
            </w:r>
          </w:p>
        </w:tc>
        <w:tc>
          <w:tcPr>
            <w:tcW w:type="dxa" w:w="2556"/>
            <w:vAlign w:val="center"/>
          </w:tcPr>
          <w:p>
            <w:pPr>
              <w:spacing w:after="0"/>
            </w:pPr>
            <w:r/>
            <w:r>
              <w:rPr>
                <w:rFonts w:ascii="Aptos" w:hAnsi="Aptos"/>
                <w:b w:val="0"/>
                <w:sz w:val="15"/>
              </w:rPr>
              <w:t>ChatPanel + Socket.IO</w:t>
            </w:r>
          </w:p>
        </w:tc>
        <w:tc>
          <w:tcPr>
            <w:tcW w:type="dxa" w:w="2556"/>
            <w:vAlign w:val="center"/>
          </w:tcPr>
          <w:p>
            <w:pPr>
              <w:spacing w:after="0"/>
            </w:pPr>
            <w:r/>
            <w:r>
              <w:rPr>
                <w:rFonts w:ascii="Aptos" w:hAnsi="Aptos"/>
                <w:b w:val="0"/>
                <w:sz w:val="15"/>
              </w:rPr>
              <w:t>socket message event / optional REST history</w:t>
            </w:r>
          </w:p>
        </w:tc>
        <w:tc>
          <w:tcPr>
            <w:tcW w:type="dxa" w:w="2556"/>
            <w:vAlign w:val="center"/>
          </w:tcPr>
          <w:p>
            <w:pPr>
              <w:spacing w:after="0"/>
            </w:pPr>
            <w:r/>
            <w:r>
              <w:rPr>
                <w:rFonts w:ascii="Aptos" w:hAnsi="Aptos"/>
                <w:b w:val="0"/>
                <w:sz w:val="15"/>
              </w:rPr>
              <w:t>Message</w:t>
            </w:r>
          </w:p>
        </w:tc>
      </w:tr>
      <w:tr>
        <w:tc>
          <w:tcPr>
            <w:tcW w:type="dxa" w:w="2556"/>
            <w:vAlign w:val="center"/>
            <w:shd w:fill="F3F6FA"/>
          </w:tcPr>
          <w:p>
            <w:pPr>
              <w:spacing w:after="0"/>
            </w:pPr>
            <w:r/>
            <w:r>
              <w:rPr>
                <w:rFonts w:ascii="Aptos" w:hAnsi="Aptos"/>
                <w:b w:val="0"/>
                <w:sz w:val="15"/>
              </w:rPr>
              <w:t>Project resource</w:t>
            </w:r>
          </w:p>
        </w:tc>
        <w:tc>
          <w:tcPr>
            <w:tcW w:type="dxa" w:w="2556"/>
            <w:vAlign w:val="center"/>
            <w:shd w:fill="F3F6FA"/>
          </w:tcPr>
          <w:p>
            <w:pPr>
              <w:spacing w:after="0"/>
            </w:pPr>
            <w:r/>
            <w:r>
              <w:rPr>
                <w:rFonts w:ascii="Aptos" w:hAnsi="Aptos"/>
                <w:b w:val="0"/>
                <w:sz w:val="15"/>
              </w:rPr>
              <w:t>ResourcePanel</w:t>
            </w:r>
          </w:p>
        </w:tc>
        <w:tc>
          <w:tcPr>
            <w:tcW w:type="dxa" w:w="2556"/>
            <w:vAlign w:val="center"/>
            <w:shd w:fill="F3F6FA"/>
          </w:tcPr>
          <w:p>
            <w:pPr>
              <w:spacing w:after="0"/>
            </w:pPr>
            <w:r/>
            <w:r>
              <w:rPr>
                <w:rFonts w:ascii="Aptos" w:hAnsi="Aptos"/>
                <w:b w:val="0"/>
                <w:sz w:val="15"/>
              </w:rPr>
              <w:t>POST /projects/:id/resources</w:t>
            </w:r>
          </w:p>
        </w:tc>
        <w:tc>
          <w:tcPr>
            <w:tcW w:type="dxa" w:w="2556"/>
            <w:vAlign w:val="center"/>
            <w:shd w:fill="F3F6FA"/>
          </w:tcPr>
          <w:p>
            <w:pPr>
              <w:spacing w:after="0"/>
            </w:pPr>
            <w:r/>
            <w:r>
              <w:rPr>
                <w:rFonts w:ascii="Aptos" w:hAnsi="Aptos"/>
                <w:b w:val="0"/>
                <w:sz w:val="15"/>
              </w:rPr>
              <w:t>Resource</w:t>
            </w:r>
          </w:p>
        </w:tc>
      </w:tr>
      <w:tr>
        <w:tc>
          <w:tcPr>
            <w:tcW w:type="dxa" w:w="2556"/>
            <w:vAlign w:val="center"/>
          </w:tcPr>
          <w:p>
            <w:pPr>
              <w:spacing w:after="0"/>
            </w:pPr>
            <w:r/>
            <w:r>
              <w:rPr>
                <w:rFonts w:ascii="Aptos" w:hAnsi="Aptos"/>
                <w:b w:val="0"/>
                <w:sz w:val="15"/>
              </w:rPr>
              <w:t>AI patch proposal</w:t>
            </w:r>
          </w:p>
        </w:tc>
        <w:tc>
          <w:tcPr>
            <w:tcW w:type="dxa" w:w="2556"/>
            <w:vAlign w:val="center"/>
          </w:tcPr>
          <w:p>
            <w:pPr>
              <w:spacing w:after="0"/>
            </w:pPr>
            <w:r/>
            <w:r>
              <w:rPr>
                <w:rFonts w:ascii="Aptos" w:hAnsi="Aptos"/>
                <w:b w:val="0"/>
                <w:sz w:val="15"/>
              </w:rPr>
              <w:t>CopilotPanel</w:t>
            </w:r>
          </w:p>
        </w:tc>
        <w:tc>
          <w:tcPr>
            <w:tcW w:type="dxa" w:w="2556"/>
            <w:vAlign w:val="center"/>
          </w:tcPr>
          <w:p>
            <w:pPr>
              <w:spacing w:after="0"/>
            </w:pPr>
            <w:r/>
            <w:r>
              <w:rPr>
                <w:rFonts w:ascii="Aptos" w:hAnsi="Aptos"/>
                <w:b w:val="0"/>
                <w:sz w:val="15"/>
              </w:rPr>
              <w:t>POST /ai/patch / AI service</w:t>
            </w:r>
          </w:p>
        </w:tc>
        <w:tc>
          <w:tcPr>
            <w:tcW w:type="dxa" w:w="2556"/>
            <w:vAlign w:val="center"/>
          </w:tcPr>
          <w:p>
            <w:pPr>
              <w:spacing w:after="0"/>
            </w:pPr>
            <w:r/>
            <w:r>
              <w:rPr>
                <w:rFonts w:ascii="Aptos" w:hAnsi="Aptos"/>
                <w:b w:val="0"/>
                <w:sz w:val="15"/>
              </w:rPr>
              <w:t>Optional AIRequest/AIProposal audit record</w:t>
            </w:r>
          </w:p>
        </w:tc>
      </w:tr>
      <w:tr>
        <w:tc>
          <w:tcPr>
            <w:tcW w:type="dxa" w:w="2556"/>
            <w:vAlign w:val="center"/>
            <w:shd w:fill="F3F6FA"/>
          </w:tcPr>
          <w:p>
            <w:pPr>
              <w:spacing w:after="0"/>
            </w:pPr>
            <w:r/>
            <w:r>
              <w:rPr>
                <w:rFonts w:ascii="Aptos" w:hAnsi="Aptos"/>
                <w:b w:val="0"/>
                <w:sz w:val="15"/>
              </w:rPr>
              <w:t>Project health</w:t>
            </w:r>
          </w:p>
        </w:tc>
        <w:tc>
          <w:tcPr>
            <w:tcW w:type="dxa" w:w="2556"/>
            <w:vAlign w:val="center"/>
            <w:shd w:fill="F3F6FA"/>
          </w:tcPr>
          <w:p>
            <w:pPr>
              <w:spacing w:after="0"/>
            </w:pPr>
            <w:r/>
            <w:r>
              <w:rPr>
                <w:rFonts w:ascii="Aptos" w:hAnsi="Aptos"/>
                <w:b w:val="0"/>
                <w:sz w:val="15"/>
              </w:rPr>
              <w:t>Dashboard widgets</w:t>
            </w:r>
          </w:p>
        </w:tc>
        <w:tc>
          <w:tcPr>
            <w:tcW w:type="dxa" w:w="2556"/>
            <w:vAlign w:val="center"/>
            <w:shd w:fill="F3F6FA"/>
          </w:tcPr>
          <w:p>
            <w:pPr>
              <w:spacing w:after="0"/>
            </w:pPr>
            <w:r/>
            <w:r>
              <w:rPr>
                <w:rFonts w:ascii="Aptos" w:hAnsi="Aptos"/>
                <w:b w:val="0"/>
                <w:sz w:val="15"/>
              </w:rPr>
              <w:t>GET /projects/:id/health</w:t>
            </w:r>
          </w:p>
        </w:tc>
        <w:tc>
          <w:tcPr>
            <w:tcW w:type="dxa" w:w="2556"/>
            <w:vAlign w:val="center"/>
            <w:shd w:fill="F3F6FA"/>
          </w:tcPr>
          <w:p>
            <w:pPr>
              <w:spacing w:after="0"/>
            </w:pPr>
            <w:r/>
            <w:r>
              <w:rPr>
                <w:rFonts w:ascii="Aptos" w:hAnsi="Aptos"/>
                <w:b w:val="0"/>
                <w:sz w:val="15"/>
              </w:rPr>
              <w:t>Usually computed from multiple collections; cache only if needed</w:t>
            </w:r>
          </w:p>
        </w:tc>
      </w:tr>
    </w:tbl>
    <w:p>
      <w:pPr>
        <w:spacing w:after="20"/>
      </w:pPr>
    </w:p>
    <w:p>
      <w:pPr>
        <w:pStyle w:val="Heading1"/>
      </w:pPr>
      <w:r>
        <w:t>15. Recommended Roadmap from the Current Implementation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17365D"/>
          </w:tcPr>
          <w:p>
            <w:pPr>
              <w:spacing w:after="0"/>
            </w:pPr>
            <w:r/>
            <w:r>
              <w:rPr>
                <w:rFonts w:ascii="Aptos" w:hAnsi="Aptos"/>
                <w:b/>
                <w:color w:val="FFFFFF"/>
                <w:sz w:val="15"/>
              </w:rPr>
              <w:t>Phase</w:t>
            </w:r>
          </w:p>
        </w:tc>
        <w:tc>
          <w:tcPr>
            <w:tcW w:type="dxa" w:w="2556"/>
            <w:vAlign w:val="center"/>
            <w:shd w:fill="17365D"/>
          </w:tcPr>
          <w:p>
            <w:pPr>
              <w:spacing w:after="0"/>
            </w:pPr>
            <w:r/>
            <w:r>
              <w:rPr>
                <w:rFonts w:ascii="Aptos" w:hAnsi="Aptos"/>
                <w:b/>
                <w:color w:val="FFFFFF"/>
                <w:sz w:val="15"/>
              </w:rPr>
              <w:t>Goal</w:t>
            </w:r>
          </w:p>
        </w:tc>
        <w:tc>
          <w:tcPr>
            <w:tcW w:type="dxa" w:w="2556"/>
            <w:vAlign w:val="center"/>
            <w:shd w:fill="17365D"/>
          </w:tcPr>
          <w:p>
            <w:pPr>
              <w:spacing w:after="0"/>
            </w:pPr>
            <w:r/>
            <w:r>
              <w:rPr>
                <w:rFonts w:ascii="Aptos" w:hAnsi="Aptos"/>
                <w:b/>
                <w:color w:val="FFFFFF"/>
                <w:sz w:val="15"/>
              </w:rPr>
              <w:t>Main implementation area</w:t>
            </w:r>
          </w:p>
        </w:tc>
        <w:tc>
          <w:tcPr>
            <w:tcW w:type="dxa" w:w="2556"/>
            <w:vAlign w:val="center"/>
            <w:shd w:fill="17365D"/>
          </w:tcPr>
          <w:p>
            <w:pPr>
              <w:spacing w:after="0"/>
            </w:pPr>
            <w:r/>
            <w:r>
              <w:rPr>
                <w:rFonts w:ascii="Aptos" w:hAnsi="Aptos"/>
                <w:b/>
                <w:color w:val="FFFFFF"/>
                <w:sz w:val="15"/>
              </w:rPr>
              <w:t>Priority</w:t>
            </w:r>
          </w:p>
        </w:tc>
      </w:tr>
      <w:tr>
        <w:tc>
          <w:tcPr>
            <w:tcW w:type="dxa" w:w="2556"/>
            <w:vAlign w:val="center"/>
          </w:tcPr>
          <w:p>
            <w:pPr>
              <w:spacing w:after="0"/>
            </w:pPr>
            <w:r/>
            <w:r>
              <w:rPr>
                <w:rFonts w:ascii="Aptos" w:hAnsi="Aptos"/>
                <w:b w:val="0"/>
                <w:sz w:val="15"/>
              </w:rPr>
              <w:t>Phase 0 — Baseline audit</w:t>
            </w:r>
          </w:p>
        </w:tc>
        <w:tc>
          <w:tcPr>
            <w:tcW w:type="dxa" w:w="2556"/>
            <w:vAlign w:val="center"/>
          </w:tcPr>
          <w:p>
            <w:pPr>
              <w:spacing w:after="0"/>
            </w:pPr>
            <w:r/>
            <w:r>
              <w:rPr>
                <w:rFonts w:ascii="Aptos" w:hAnsi="Aptos"/>
                <w:b w:val="0"/>
                <w:sz w:val="15"/>
              </w:rPr>
              <w:t>Do not add features yet. Run current app, verify MongoDB, test auth, project creation, file CRUD, collaboration, terminal, search, Git and version restore. Record bugs.</w:t>
            </w:r>
          </w:p>
        </w:tc>
        <w:tc>
          <w:tcPr>
            <w:tcW w:type="dxa" w:w="2556"/>
            <w:vAlign w:val="center"/>
          </w:tcPr>
          <w:p>
            <w:pPr>
              <w:spacing w:after="0"/>
            </w:pPr>
            <w:r/>
            <w:r>
              <w:rPr>
                <w:rFonts w:ascii="Aptos" w:hAnsi="Aptos"/>
                <w:b w:val="0"/>
                <w:sz w:val="15"/>
              </w:rPr>
              <w:t>Current code + tests</w:t>
            </w:r>
          </w:p>
        </w:tc>
        <w:tc>
          <w:tcPr>
            <w:tcW w:type="dxa" w:w="2556"/>
            <w:vAlign w:val="center"/>
          </w:tcPr>
          <w:p>
            <w:pPr>
              <w:spacing w:after="0"/>
            </w:pPr>
            <w:r/>
            <w:r>
              <w:rPr>
                <w:rFonts w:ascii="Aptos" w:hAnsi="Aptos"/>
                <w:b w:val="0"/>
                <w:sz w:val="15"/>
              </w:rPr>
              <w:t>P0</w:t>
            </w:r>
          </w:p>
        </w:tc>
      </w:tr>
      <w:tr>
        <w:tc>
          <w:tcPr>
            <w:tcW w:type="dxa" w:w="2556"/>
            <w:vAlign w:val="center"/>
            <w:shd w:fill="F3F6FA"/>
          </w:tcPr>
          <w:p>
            <w:pPr>
              <w:spacing w:after="0"/>
            </w:pPr>
            <w:r/>
            <w:r>
              <w:rPr>
                <w:rFonts w:ascii="Aptos" w:hAnsi="Aptos"/>
                <w:b w:val="0"/>
                <w:sz w:val="15"/>
              </w:rPr>
              <w:t>Phase 1 — Stabilize core</w:t>
            </w:r>
          </w:p>
        </w:tc>
        <w:tc>
          <w:tcPr>
            <w:tcW w:type="dxa" w:w="2556"/>
            <w:vAlign w:val="center"/>
            <w:shd w:fill="F3F6FA"/>
          </w:tcPr>
          <w:p>
            <w:pPr>
              <w:spacing w:after="0"/>
            </w:pPr>
            <w:r/>
            <w:r>
              <w:rPr>
                <w:rFonts w:ascii="Aptos" w:hAnsi="Aptos"/>
                <w:b w:val="0"/>
                <w:sz w:val="15"/>
              </w:rPr>
              <w:t>Fix known gaps: CRDT-safe search/replace, deleted-file tracking, Git credential handling plan, collaboration edge cases, performance/code-splitting.</w:t>
            </w:r>
          </w:p>
        </w:tc>
        <w:tc>
          <w:tcPr>
            <w:tcW w:type="dxa" w:w="2556"/>
            <w:vAlign w:val="center"/>
            <w:shd w:fill="F3F6FA"/>
          </w:tcPr>
          <w:p>
            <w:pPr>
              <w:spacing w:after="0"/>
            </w:pPr>
            <w:r/>
            <w:r>
              <w:rPr>
                <w:rFonts w:ascii="Aptos" w:hAnsi="Aptos"/>
                <w:b w:val="0"/>
                <w:sz w:val="15"/>
              </w:rPr>
              <w:t>Existing frontend/server/services</w:t>
            </w:r>
          </w:p>
        </w:tc>
        <w:tc>
          <w:tcPr>
            <w:tcW w:type="dxa" w:w="2556"/>
            <w:vAlign w:val="center"/>
            <w:shd w:fill="F3F6FA"/>
          </w:tcPr>
          <w:p>
            <w:pPr>
              <w:spacing w:after="0"/>
            </w:pPr>
            <w:r/>
            <w:r>
              <w:rPr>
                <w:rFonts w:ascii="Aptos" w:hAnsi="Aptos"/>
                <w:b w:val="0"/>
                <w:sz w:val="15"/>
              </w:rPr>
              <w:t>P0</w:t>
            </w:r>
          </w:p>
        </w:tc>
      </w:tr>
      <w:tr>
        <w:tc>
          <w:tcPr>
            <w:tcW w:type="dxa" w:w="2556"/>
            <w:vAlign w:val="center"/>
          </w:tcPr>
          <w:p>
            <w:pPr>
              <w:spacing w:after="0"/>
            </w:pPr>
            <w:r/>
            <w:r>
              <w:rPr>
                <w:rFonts w:ascii="Aptos" w:hAnsi="Aptos"/>
                <w:b w:val="0"/>
                <w:sz w:val="15"/>
              </w:rPr>
              <w:t>Phase 2 — Requirements &amp; tasks</w:t>
            </w:r>
          </w:p>
        </w:tc>
        <w:tc>
          <w:tcPr>
            <w:tcW w:type="dxa" w:w="2556"/>
            <w:vAlign w:val="center"/>
          </w:tcPr>
          <w:p>
            <w:pPr>
              <w:spacing w:after="0"/>
            </w:pPr>
            <w:r/>
            <w:r>
              <w:rPr>
                <w:rFonts w:ascii="Aptos" w:hAnsi="Aptos"/>
                <w:b w:val="0"/>
                <w:sz w:val="15"/>
              </w:rPr>
              <w:t>Add requirement, user story, task, assignment, status, priority, blocker and milestone concepts. Link tasks to code/review/tests later.</w:t>
            </w:r>
          </w:p>
        </w:tc>
        <w:tc>
          <w:tcPr>
            <w:tcW w:type="dxa" w:w="2556"/>
            <w:vAlign w:val="center"/>
          </w:tcPr>
          <w:p>
            <w:pPr>
              <w:spacing w:after="0"/>
            </w:pPr>
            <w:r/>
            <w:r>
              <w:rPr>
                <w:rFonts w:ascii="Aptos" w:hAnsi="Aptos"/>
                <w:b w:val="0"/>
                <w:sz w:val="15"/>
              </w:rPr>
              <w:t>React pages/components; new Express routes/controllers/models</w:t>
            </w:r>
          </w:p>
        </w:tc>
        <w:tc>
          <w:tcPr>
            <w:tcW w:type="dxa" w:w="2556"/>
            <w:vAlign w:val="center"/>
          </w:tcPr>
          <w:p>
            <w:pPr>
              <w:spacing w:after="0"/>
            </w:pPr>
            <w:r/>
            <w:r>
              <w:rPr>
                <w:rFonts w:ascii="Aptos" w:hAnsi="Aptos"/>
                <w:b w:val="0"/>
                <w:sz w:val="15"/>
              </w:rPr>
              <w:t>P0</w:t>
            </w:r>
          </w:p>
        </w:tc>
      </w:tr>
      <w:tr>
        <w:tc>
          <w:tcPr>
            <w:tcW w:type="dxa" w:w="2556"/>
            <w:vAlign w:val="center"/>
            <w:shd w:fill="F3F6FA"/>
          </w:tcPr>
          <w:p>
            <w:pPr>
              <w:spacing w:after="0"/>
            </w:pPr>
            <w:r/>
            <w:r>
              <w:rPr>
                <w:rFonts w:ascii="Aptos" w:hAnsi="Aptos"/>
                <w:b w:val="0"/>
                <w:sz w:val="15"/>
              </w:rPr>
              <w:t>Phase 3 — Contribution transparency</w:t>
            </w:r>
          </w:p>
        </w:tc>
        <w:tc>
          <w:tcPr>
            <w:tcW w:type="dxa" w:w="2556"/>
            <w:vAlign w:val="center"/>
            <w:shd w:fill="F3F6FA"/>
          </w:tcPr>
          <w:p>
            <w:pPr>
              <w:spacing w:after="0"/>
            </w:pPr>
            <w:r/>
            <w:r>
              <w:rPr>
                <w:rFonts w:ascii="Aptos" w:hAnsi="Aptos"/>
                <w:b w:val="0"/>
                <w:sz w:val="15"/>
              </w:rPr>
              <w:t>Add activity event model, contribution timeline and evidence-linked summaries for team members. Avoid simplistic scoring.</w:t>
            </w:r>
          </w:p>
        </w:tc>
        <w:tc>
          <w:tcPr>
            <w:tcW w:type="dxa" w:w="2556"/>
            <w:vAlign w:val="center"/>
            <w:shd w:fill="F3F6FA"/>
          </w:tcPr>
          <w:p>
            <w:pPr>
              <w:spacing w:after="0"/>
            </w:pPr>
            <w:r/>
            <w:r>
              <w:rPr>
                <w:rFonts w:ascii="Aptos" w:hAnsi="Aptos"/>
                <w:b w:val="0"/>
                <w:sz w:val="15"/>
              </w:rPr>
              <w:t>Dashboard UI; activity APIs; Mongo event records</w:t>
            </w:r>
          </w:p>
        </w:tc>
        <w:tc>
          <w:tcPr>
            <w:tcW w:type="dxa" w:w="2556"/>
            <w:vAlign w:val="center"/>
            <w:shd w:fill="F3F6FA"/>
          </w:tcPr>
          <w:p>
            <w:pPr>
              <w:spacing w:after="0"/>
            </w:pPr>
            <w:r/>
            <w:r>
              <w:rPr>
                <w:rFonts w:ascii="Aptos" w:hAnsi="Aptos"/>
                <w:b w:val="0"/>
                <w:sz w:val="15"/>
              </w:rPr>
              <w:t>P0</w:t>
            </w:r>
          </w:p>
        </w:tc>
      </w:tr>
      <w:tr>
        <w:tc>
          <w:tcPr>
            <w:tcW w:type="dxa" w:w="2556"/>
            <w:vAlign w:val="center"/>
          </w:tcPr>
          <w:p>
            <w:pPr>
              <w:spacing w:after="0"/>
            </w:pPr>
            <w:r/>
            <w:r>
              <w:rPr>
                <w:rFonts w:ascii="Aptos" w:hAnsi="Aptos"/>
                <w:b w:val="0"/>
                <w:sz w:val="15"/>
              </w:rPr>
              <w:t>Phase 4 — QA integration</w:t>
            </w:r>
          </w:p>
        </w:tc>
        <w:tc>
          <w:tcPr>
            <w:tcW w:type="dxa" w:w="2556"/>
            <w:vAlign w:val="center"/>
          </w:tcPr>
          <w:p>
            <w:pPr>
              <w:spacing w:after="0"/>
            </w:pPr>
            <w:r/>
            <w:r>
              <w:rPr>
                <w:rFonts w:ascii="Aptos" w:hAnsi="Aptos"/>
                <w:b w:val="0"/>
                <w:sz w:val="15"/>
              </w:rPr>
              <w:t>Add test cases, test runs, bug lifecycle, retest flow and requirement links.</w:t>
            </w:r>
          </w:p>
        </w:tc>
        <w:tc>
          <w:tcPr>
            <w:tcW w:type="dxa" w:w="2556"/>
            <w:vAlign w:val="center"/>
          </w:tcPr>
          <w:p>
            <w:pPr>
              <w:spacing w:after="0"/>
            </w:pPr>
            <w:r/>
            <w:r>
              <w:rPr>
                <w:rFonts w:ascii="Aptos" w:hAnsi="Aptos"/>
                <w:b w:val="0"/>
                <w:sz w:val="15"/>
              </w:rPr>
              <w:t>QA pages/panels + backend models/routes</w:t>
            </w:r>
          </w:p>
        </w:tc>
        <w:tc>
          <w:tcPr>
            <w:tcW w:type="dxa" w:w="2556"/>
            <w:vAlign w:val="center"/>
          </w:tcPr>
          <w:p>
            <w:pPr>
              <w:spacing w:after="0"/>
            </w:pPr>
            <w:r/>
            <w:r>
              <w:rPr>
                <w:rFonts w:ascii="Aptos" w:hAnsi="Aptos"/>
                <w:b w:val="0"/>
                <w:sz w:val="15"/>
              </w:rPr>
              <w:t>P0</w:t>
            </w:r>
          </w:p>
        </w:tc>
      </w:tr>
      <w:tr>
        <w:tc>
          <w:tcPr>
            <w:tcW w:type="dxa" w:w="2556"/>
            <w:vAlign w:val="center"/>
            <w:shd w:fill="F3F6FA"/>
          </w:tcPr>
          <w:p>
            <w:pPr>
              <w:spacing w:after="0"/>
            </w:pPr>
            <w:r/>
            <w:r>
              <w:rPr>
                <w:rFonts w:ascii="Aptos" w:hAnsi="Aptos"/>
                <w:b w:val="0"/>
                <w:sz w:val="15"/>
              </w:rPr>
              <w:t>Phase 5 — AI Copilot</w:t>
            </w:r>
          </w:p>
        </w:tc>
        <w:tc>
          <w:tcPr>
            <w:tcW w:type="dxa" w:w="2556"/>
            <w:vAlign w:val="center"/>
            <w:shd w:fill="F3F6FA"/>
          </w:tcPr>
          <w:p>
            <w:pPr>
              <w:spacing w:after="0"/>
            </w:pPr>
            <w:r/>
            <w:r>
              <w:rPr>
                <w:rFonts w:ascii="Aptos" w:hAnsi="Aptos"/>
                <w:b w:val="0"/>
                <w:sz w:val="15"/>
              </w:rPr>
              <w:t>Add project-aware context retrieval, explanation, test generation, defect analysis, patch proposal and verification/approval flow. Keep provider behind a service interface.</w:t>
            </w:r>
          </w:p>
        </w:tc>
        <w:tc>
          <w:tcPr>
            <w:tcW w:type="dxa" w:w="2556"/>
            <w:vAlign w:val="center"/>
            <w:shd w:fill="F3F6FA"/>
          </w:tcPr>
          <w:p>
            <w:pPr>
              <w:spacing w:after="0"/>
            </w:pPr>
            <w:r/>
            <w:r>
              <w:rPr>
                <w:rFonts w:ascii="Aptos" w:hAnsi="Aptos"/>
                <w:b w:val="0"/>
                <w:sz w:val="15"/>
              </w:rPr>
              <w:t>Copilot UI + AI service + retrieval + execution hooks</w:t>
            </w:r>
          </w:p>
        </w:tc>
        <w:tc>
          <w:tcPr>
            <w:tcW w:type="dxa" w:w="2556"/>
            <w:vAlign w:val="center"/>
            <w:shd w:fill="F3F6FA"/>
          </w:tcPr>
          <w:p>
            <w:pPr>
              <w:spacing w:after="0"/>
            </w:pPr>
            <w:r/>
            <w:r>
              <w:rPr>
                <w:rFonts w:ascii="Aptos" w:hAnsi="Aptos"/>
                <w:b w:val="0"/>
                <w:sz w:val="15"/>
              </w:rPr>
              <w:t>P0</w:t>
            </w:r>
          </w:p>
        </w:tc>
      </w:tr>
      <w:tr>
        <w:tc>
          <w:tcPr>
            <w:tcW w:type="dxa" w:w="2556"/>
            <w:vAlign w:val="center"/>
          </w:tcPr>
          <w:p>
            <w:pPr>
              <w:spacing w:after="0"/>
            </w:pPr>
            <w:r/>
            <w:r>
              <w:rPr>
                <w:rFonts w:ascii="Aptos" w:hAnsi="Aptos"/>
                <w:b w:val="0"/>
                <w:sz w:val="15"/>
              </w:rPr>
              <w:t>Phase 6 — Team communication</w:t>
            </w:r>
          </w:p>
        </w:tc>
        <w:tc>
          <w:tcPr>
            <w:tcW w:type="dxa" w:w="2556"/>
            <w:vAlign w:val="center"/>
          </w:tcPr>
          <w:p>
            <w:pPr>
              <w:spacing w:after="0"/>
            </w:pPr>
            <w:r/>
            <w:r>
              <w:rPr>
                <w:rFonts w:ascii="Aptos" w:hAnsi="Aptos"/>
                <w:b w:val="0"/>
                <w:sz w:val="15"/>
              </w:rPr>
              <w:t>Add project chat, task/code comments and project resources. Video/meetings later.</w:t>
            </w:r>
          </w:p>
        </w:tc>
        <w:tc>
          <w:tcPr>
            <w:tcW w:type="dxa" w:w="2556"/>
            <w:vAlign w:val="center"/>
          </w:tcPr>
          <w:p>
            <w:pPr>
              <w:spacing w:after="0"/>
            </w:pPr>
            <w:r/>
            <w:r>
              <w:rPr>
                <w:rFonts w:ascii="Aptos" w:hAnsi="Aptos"/>
                <w:b w:val="0"/>
                <w:sz w:val="15"/>
              </w:rPr>
              <w:t>Socket events + message/resource models + UI</w:t>
            </w:r>
          </w:p>
        </w:tc>
        <w:tc>
          <w:tcPr>
            <w:tcW w:type="dxa" w:w="2556"/>
            <w:vAlign w:val="center"/>
          </w:tcPr>
          <w:p>
            <w:pPr>
              <w:spacing w:after="0"/>
            </w:pPr>
            <w:r/>
            <w:r>
              <w:rPr>
                <w:rFonts w:ascii="Aptos" w:hAnsi="Aptos"/>
                <w:b w:val="0"/>
                <w:sz w:val="15"/>
              </w:rPr>
              <w:t>P1</w:t>
            </w:r>
          </w:p>
        </w:tc>
      </w:tr>
      <w:tr>
        <w:tc>
          <w:tcPr>
            <w:tcW w:type="dxa" w:w="2556"/>
            <w:vAlign w:val="center"/>
            <w:shd w:fill="F3F6FA"/>
          </w:tcPr>
          <w:p>
            <w:pPr>
              <w:spacing w:after="0"/>
            </w:pPr>
            <w:r/>
            <w:r>
              <w:rPr>
                <w:rFonts w:ascii="Aptos" w:hAnsi="Aptos"/>
                <w:b w:val="0"/>
                <w:sz w:val="15"/>
              </w:rPr>
              <w:t>Phase 7 — Management dashboards</w:t>
            </w:r>
          </w:p>
        </w:tc>
        <w:tc>
          <w:tcPr>
            <w:tcW w:type="dxa" w:w="2556"/>
            <w:vAlign w:val="center"/>
            <w:shd w:fill="F3F6FA"/>
          </w:tcPr>
          <w:p>
            <w:pPr>
              <w:spacing w:after="0"/>
            </w:pPr>
            <w:r/>
            <w:r>
              <w:rPr>
                <w:rFonts w:ascii="Aptos" w:hAnsi="Aptos"/>
                <w:b w:val="0"/>
                <w:sz w:val="15"/>
              </w:rPr>
              <w:t>Project health, workload/capacity, review queue, release overview, evidence-based contribution reports.</w:t>
            </w:r>
          </w:p>
        </w:tc>
        <w:tc>
          <w:tcPr>
            <w:tcW w:type="dxa" w:w="2556"/>
            <w:vAlign w:val="center"/>
            <w:shd w:fill="F3F6FA"/>
          </w:tcPr>
          <w:p>
            <w:pPr>
              <w:spacing w:after="0"/>
            </w:pPr>
            <w:r/>
            <w:r>
              <w:rPr>
                <w:rFonts w:ascii="Aptos" w:hAnsi="Aptos"/>
                <w:b w:val="0"/>
                <w:sz w:val="15"/>
              </w:rPr>
              <w:t>Aggregation APIs + dashboard UI</w:t>
            </w:r>
          </w:p>
        </w:tc>
        <w:tc>
          <w:tcPr>
            <w:tcW w:type="dxa" w:w="2556"/>
            <w:vAlign w:val="center"/>
            <w:shd w:fill="F3F6FA"/>
          </w:tcPr>
          <w:p>
            <w:pPr>
              <w:spacing w:after="0"/>
            </w:pPr>
            <w:r/>
            <w:r>
              <w:rPr>
                <w:rFonts w:ascii="Aptos" w:hAnsi="Aptos"/>
                <w:b w:val="0"/>
                <w:sz w:val="15"/>
              </w:rPr>
              <w:t>P1</w:t>
            </w:r>
          </w:p>
        </w:tc>
      </w:tr>
      <w:tr>
        <w:tc>
          <w:tcPr>
            <w:tcW w:type="dxa" w:w="2556"/>
            <w:vAlign w:val="center"/>
          </w:tcPr>
          <w:p>
            <w:pPr>
              <w:spacing w:after="0"/>
            </w:pPr>
            <w:r/>
            <w:r>
              <w:rPr>
                <w:rFonts w:ascii="Aptos" w:hAnsi="Aptos"/>
                <w:b w:val="0"/>
                <w:sz w:val="15"/>
              </w:rPr>
              <w:t>Phase 8 — DevOps &amp; deployment</w:t>
            </w:r>
          </w:p>
        </w:tc>
        <w:tc>
          <w:tcPr>
            <w:tcW w:type="dxa" w:w="2556"/>
            <w:vAlign w:val="center"/>
          </w:tcPr>
          <w:p>
            <w:pPr>
              <w:spacing w:after="0"/>
            </w:pPr>
            <w:r/>
            <w:r>
              <w:rPr>
                <w:rFonts w:ascii="Aptos" w:hAnsi="Aptos"/>
                <w:b w:val="0"/>
                <w:sz w:val="15"/>
              </w:rPr>
              <w:t>CI/CD integration, preview environments, safer Git authentication, container execution.</w:t>
            </w:r>
          </w:p>
        </w:tc>
        <w:tc>
          <w:tcPr>
            <w:tcW w:type="dxa" w:w="2556"/>
            <w:vAlign w:val="center"/>
          </w:tcPr>
          <w:p>
            <w:pPr>
              <w:spacing w:after="0"/>
            </w:pPr>
            <w:r/>
            <w:r>
              <w:rPr>
                <w:rFonts w:ascii="Aptos" w:hAnsi="Aptos"/>
                <w:b w:val="0"/>
                <w:sz w:val="15"/>
              </w:rPr>
              <w:t>Backend services + deployment infrastructure</w:t>
            </w:r>
          </w:p>
        </w:tc>
        <w:tc>
          <w:tcPr>
            <w:tcW w:type="dxa" w:w="2556"/>
            <w:vAlign w:val="center"/>
          </w:tcPr>
          <w:p>
            <w:pPr>
              <w:spacing w:after="0"/>
            </w:pPr>
            <w:r/>
            <w:r>
              <w:rPr>
                <w:rFonts w:ascii="Aptos" w:hAnsi="Aptos"/>
                <w:b w:val="0"/>
                <w:sz w:val="15"/>
              </w:rPr>
              <w:t>P2</w:t>
            </w:r>
          </w:p>
        </w:tc>
      </w:tr>
      <w:tr>
        <w:tc>
          <w:tcPr>
            <w:tcW w:type="dxa" w:w="2556"/>
            <w:vAlign w:val="center"/>
            <w:shd w:fill="F3F6FA"/>
          </w:tcPr>
          <w:p>
            <w:pPr>
              <w:spacing w:after="0"/>
            </w:pPr>
            <w:r/>
            <w:r>
              <w:rPr>
                <w:rFonts w:ascii="Aptos" w:hAnsi="Aptos"/>
                <w:b w:val="0"/>
                <w:sz w:val="15"/>
              </w:rPr>
              <w:t>Phase 9 — Startup layer</w:t>
            </w:r>
          </w:p>
        </w:tc>
        <w:tc>
          <w:tcPr>
            <w:tcW w:type="dxa" w:w="2556"/>
            <w:vAlign w:val="center"/>
            <w:shd w:fill="F3F6FA"/>
          </w:tcPr>
          <w:p>
            <w:pPr>
              <w:spacing w:after="0"/>
            </w:pPr>
            <w:r/>
            <w:r>
              <w:rPr>
                <w:rFonts w:ascii="Aptos" w:hAnsi="Aptos"/>
                <w:b w:val="0"/>
                <w:sz w:val="15"/>
              </w:rPr>
              <w:t>Organizations, billing, quotas, admin, audit, stronger isolation and scalable infrastructure.</w:t>
            </w:r>
          </w:p>
        </w:tc>
        <w:tc>
          <w:tcPr>
            <w:tcW w:type="dxa" w:w="2556"/>
            <w:vAlign w:val="center"/>
            <w:shd w:fill="F3F6FA"/>
          </w:tcPr>
          <w:p>
            <w:pPr>
              <w:spacing w:after="0"/>
            </w:pPr>
            <w:r/>
            <w:r>
              <w:rPr>
                <w:rFonts w:ascii="Aptos" w:hAnsi="Aptos"/>
                <w:b w:val="0"/>
                <w:sz w:val="15"/>
              </w:rPr>
              <w:t>Cross-cutting backend + cloud infrastructure</w:t>
            </w:r>
          </w:p>
        </w:tc>
        <w:tc>
          <w:tcPr>
            <w:tcW w:type="dxa" w:w="2556"/>
            <w:vAlign w:val="center"/>
            <w:shd w:fill="F3F6FA"/>
          </w:tcPr>
          <w:p>
            <w:pPr>
              <w:spacing w:after="0"/>
            </w:pPr>
            <w:r/>
            <w:r>
              <w:rPr>
                <w:rFonts w:ascii="Aptos" w:hAnsi="Aptos"/>
                <w:b w:val="0"/>
                <w:sz w:val="15"/>
              </w:rPr>
              <w:t>P3</w:t>
            </w:r>
          </w:p>
        </w:tc>
      </w:tr>
    </w:tbl>
    <w:p>
      <w:pPr>
        <w:spacing w:after="20"/>
      </w:pPr>
    </w:p>
    <w:p>
      <w:pPr>
        <w:pStyle w:val="Heading1"/>
      </w:pPr>
      <w:r>
        <w:t>16. Rules for Antigravity While Coding</w:t>
      </w:r>
    </w:p>
    <w:p>
      <w:pPr>
        <w:pStyle w:val="ListNumber"/>
        <w:spacing w:after="30"/>
      </w:pPr>
      <w:r>
        <w:t>First inspect the existing files and execution path relevant to the feature. Do not guess where logic lives.</w:t>
      </w:r>
    </w:p>
    <w:p>
      <w:pPr>
        <w:pStyle w:val="ListNumber"/>
        <w:spacing w:after="30"/>
      </w:pPr>
      <w:r>
        <w:t>Prefer extending existing controllers, services, stores and components instead of replacing working modules.</w:t>
      </w:r>
    </w:p>
    <w:p>
      <w:pPr>
        <w:pStyle w:val="ListNumber"/>
        <w:spacing w:after="30"/>
      </w:pPr>
      <w:r>
        <w:t>Keep API logic in backend routes/controllers/services and keep React components focused on UI/state orchestration.</w:t>
      </w:r>
    </w:p>
    <w:p>
      <w:pPr>
        <w:pStyle w:val="ListNumber"/>
        <w:spacing w:after="30"/>
      </w:pPr>
      <w:r>
        <w:t>Use the existing authorization middleware for every project-scoped endpoint.</w:t>
      </w:r>
    </w:p>
    <w:p>
      <w:pPr>
        <w:pStyle w:val="ListNumber"/>
        <w:spacing w:after="30"/>
      </w:pPr>
      <w:r>
        <w:t>Use MongoDB for durable business records; use Socket.IO/Yjs for live state and ephemeral presence.</w:t>
      </w:r>
    </w:p>
    <w:p>
      <w:pPr>
        <w:pStyle w:val="ListNumber"/>
        <w:spacing w:after="30"/>
      </w:pPr>
      <w:r>
        <w:t>For collaborative file changes, never make a direct REST full-file overwrite the source of truth when the Y.Doc is open.</w:t>
      </w:r>
    </w:p>
    <w:p>
      <w:pPr>
        <w:pStyle w:val="ListNumber"/>
        <w:spacing w:after="30"/>
      </w:pPr>
      <w:r>
        <w:t>For AI-generated code, use proposal → verification → human approval → CRDT application.</w:t>
      </w:r>
    </w:p>
    <w:p>
      <w:pPr>
        <w:pStyle w:val="ListNumber"/>
        <w:spacing w:after="30"/>
      </w:pPr>
      <w:r>
        <w:t>Do not add an AI provider directly into many frontend components; create an AI service boundary.</w:t>
      </w:r>
    </w:p>
    <w:p>
      <w:pPr>
        <w:pStyle w:val="ListNumber"/>
        <w:spacing w:after="30"/>
      </w:pPr>
      <w:r>
        <w:t>Keep execution isolated and preserve the current terminal security assumptions. Avoid enabling arbitrary shell execution.</w:t>
      </w:r>
    </w:p>
    <w:p>
      <w:pPr>
        <w:pStyle w:val="ListNumber"/>
        <w:spacing w:after="30"/>
      </w:pPr>
      <w:r>
        <w:t>Add migrations/backward-compatible defaults for new MongoDB fields. Existing projects must keep working.</w:t>
      </w:r>
    </w:p>
    <w:p>
      <w:pPr>
        <w:pStyle w:val="ListNumber"/>
        <w:spacing w:after="30"/>
      </w:pPr>
      <w:r>
        <w:t>When adding a new persistent domain object, define: schema/model, controller/service, routes, frontend store/state, UI, permissions, and tests as applicable.</w:t>
      </w:r>
    </w:p>
    <w:p>
      <w:pPr>
        <w:pStyle w:val="ListNumber"/>
        <w:spacing w:after="30"/>
      </w:pPr>
      <w:r>
        <w:t>After changing realtime code, test concurrent edits, reconnects, file close/open, restore-version and presence cleanup.</w:t>
      </w:r>
    </w:p>
    <w:p>
      <w:pPr>
        <w:pStyle w:val="ListNumber"/>
        <w:spacing w:after="30"/>
      </w:pPr>
      <w:r>
        <w:t>After changing search, Git or terminal services, test interaction with the shared scratch workspace and live Y.Doc.</w:t>
      </w:r>
    </w:p>
    <w:p>
      <w:pPr>
        <w:pStyle w:val="ListNumber"/>
        <w:spacing w:after="30"/>
      </w:pPr>
      <w:r>
        <w:t>Never mark a feature complete unless it is actually wired end-to-end and tested.</w:t>
      </w:r>
    </w:p>
    <w:p>
      <w:pPr>
        <w:pStyle w:val="Heading1"/>
      </w:pPr>
      <w:r>
        <w:t>17. Definition of Done for Any New Feature</w:t>
      </w:r>
    </w:p>
    <w:p>
      <w:pPr>
        <w:spacing w:after="20"/>
        <w:ind w:left="216"/>
      </w:pPr>
      <w:r>
        <w:t>☐ User can reach the feature from an intentional UI entry point.</w:t>
      </w:r>
    </w:p>
    <w:p>
      <w:pPr>
        <w:spacing w:after="20"/>
        <w:ind w:left="216"/>
      </w:pPr>
      <w:r>
        <w:t>☐ Frontend state is managed consistently with existing Zustand/service patterns.</w:t>
      </w:r>
    </w:p>
    <w:p>
      <w:pPr>
        <w:spacing w:after="20"/>
        <w:ind w:left="216"/>
      </w:pPr>
      <w:r>
        <w:t>☐ Backend API/socket path exists where required and validates authentication + project permissions.</w:t>
      </w:r>
    </w:p>
    <w:p>
      <w:pPr>
        <w:spacing w:after="20"/>
        <w:ind w:left="216"/>
      </w:pPr>
      <w:r>
        <w:t>☐ Persistent data has a Mongoose model or a deliberate reason why persistence is unnecessary.</w:t>
      </w:r>
    </w:p>
    <w:p>
      <w:pPr>
        <w:spacing w:after="20"/>
        <w:ind w:left="216"/>
      </w:pPr>
      <w:r>
        <w:t>☐ Errors are handled and visible to the user in a consistent way.</w:t>
      </w:r>
    </w:p>
    <w:p>
      <w:pPr>
        <w:spacing w:after="20"/>
        <w:ind w:left="216"/>
      </w:pPr>
      <w:r>
        <w:t>☐ Feature works with existing projects and does not break collaboration.</w:t>
      </w:r>
    </w:p>
    <w:p>
      <w:pPr>
        <w:spacing w:after="20"/>
        <w:ind w:left="216"/>
      </w:pPr>
      <w:r>
        <w:t>☐ Feature has a minimal test path or manual verification checklist.</w:t>
      </w:r>
    </w:p>
    <w:p>
      <w:pPr>
        <w:spacing w:after="20"/>
        <w:ind w:left="216"/>
      </w:pPr>
      <w:r>
        <w:t>☐ Documentation/readme is updated when setup, events or security behavior changes.</w:t>
      </w:r>
    </w:p>
    <w:p>
      <w:pPr>
        <w:spacing w:after="20"/>
        <w:ind w:left="216"/>
      </w:pPr>
      <w:r>
        <w:t>☐ No mock/stub is presented as production behavior unless explicitly labeled as future/mock.</w:t>
      </w:r>
    </w:p>
    <w:p>
      <w:pPr>
        <w:pStyle w:val="Heading1"/>
      </w:pPr>
      <w:r>
        <w:t>18. Non-Goals / Things Not to Build Yet</w:t>
      </w:r>
    </w:p>
    <w:p>
      <w:pPr>
        <w:pStyle w:val="ListBullet"/>
        <w:spacing w:after="20"/>
      </w:pPr>
      <w:r>
        <w:t>Do not rebuild the editor or replace Monaco unless there is a demonstrated requirement.</w:t>
      </w:r>
    </w:p>
    <w:p>
      <w:pPr>
        <w:pStyle w:val="ListBullet"/>
        <w:spacing w:after="20"/>
      </w:pPr>
      <w:r>
        <w:t>Do not replace Yjs/CRDT collaboration with a naive database-save-on-every-keystroke approach.</w:t>
      </w:r>
    </w:p>
    <w:p>
      <w:pPr>
        <w:pStyle w:val="ListBullet"/>
        <w:spacing w:after="20"/>
      </w:pPr>
      <w:r>
        <w:t>Do not implement every startup idea in one sprint. Prioritize the final-year MVP around requirements, tasks, contribution evidence, QA and AI.</w:t>
      </w:r>
    </w:p>
    <w:p>
      <w:pPr>
        <w:pStyle w:val="ListBullet"/>
        <w:spacing w:after="20"/>
      </w:pPr>
      <w:r>
        <w:t>Do not build a full video-conferencing stack before the core engineering workflow is stable.</w:t>
      </w:r>
    </w:p>
    <w:p>
      <w:pPr>
        <w:pStyle w:val="ListBullet"/>
        <w:spacing w:after="20"/>
      </w:pPr>
      <w:r>
        <w:t>Do not expose arbitrary command execution to the public internet without real container isolation.</w:t>
      </w:r>
    </w:p>
    <w:p>
      <w:pPr>
        <w:pStyle w:val="ListBullet"/>
        <w:spacing w:after="20"/>
      </w:pPr>
      <w:r>
        <w:t>Do not use lines-of-code as the main employee performance score.</w:t>
      </w:r>
    </w:p>
    <w:p>
      <w:pPr>
        <w:pStyle w:val="ListBullet"/>
        <w:spacing w:after="20"/>
      </w:pPr>
      <w:r>
        <w:t>Do not create a giant single React component or giant Express controller for all new modules; split by domain.</w:t>
      </w:r>
    </w:p>
    <w:p>
      <w:pPr>
        <w:pStyle w:val="Heading1"/>
      </w:pPr>
      <w:r>
        <w:t>19. Source Materials Used to Build This Context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17365D"/>
          </w:tcPr>
          <w:p>
            <w:pPr>
              <w:spacing w:after="0"/>
            </w:pPr>
            <w:r/>
            <w:r>
              <w:rPr>
                <w:rFonts w:ascii="Aptos" w:hAnsi="Aptos"/>
                <w:b/>
                <w:color w:val="FFFFFF"/>
                <w:sz w:val="16"/>
              </w:rPr>
              <w:t>Source</w:t>
            </w:r>
          </w:p>
        </w:tc>
        <w:tc>
          <w:tcPr>
            <w:tcW w:type="dxa" w:w="5112"/>
            <w:vAlign w:val="center"/>
            <w:shd w:fill="17365D"/>
          </w:tcPr>
          <w:p>
            <w:pPr>
              <w:spacing w:after="0"/>
            </w:pPr>
            <w:r/>
            <w:r>
              <w:rPr>
                <w:rFonts w:ascii="Aptos" w:hAnsi="Aptos"/>
                <w:b/>
                <w:color w:val="FFFFFF"/>
                <w:sz w:val="16"/>
              </w:rPr>
              <w:t>Role in this document</w:t>
            </w:r>
          </w:p>
        </w:tc>
      </w:tr>
      <w:tr>
        <w:tc>
          <w:tcPr>
            <w:tcW w:type="dxa" w:w="5112"/>
            <w:vAlign w:val="center"/>
          </w:tcPr>
          <w:p>
            <w:pPr>
              <w:spacing w:after="0"/>
            </w:pPr>
            <w:r/>
            <w:r>
              <w:rPr>
                <w:rFonts w:ascii="Aptos" w:hAnsi="Aptos"/>
                <w:b w:val="0"/>
                <w:sz w:val="16"/>
              </w:rPr>
              <w:t>final year project .zip</w:t>
            </w:r>
          </w:p>
        </w:tc>
        <w:tc>
          <w:tcPr>
            <w:tcW w:type="dxa" w:w="5112"/>
            <w:vAlign w:val="center"/>
          </w:tcPr>
          <w:p>
            <w:pPr>
              <w:spacing w:after="0"/>
            </w:pPr>
            <w:r/>
            <w:r>
              <w:rPr>
                <w:rFonts w:ascii="Aptos" w:hAnsi="Aptos"/>
                <w:b w:val="0"/>
                <w:sz w:val="16"/>
              </w:rPr>
              <w:t>Primary source for actual implementation, file structure, README and current code behavior.</w:t>
            </w:r>
          </w:p>
        </w:tc>
      </w:tr>
      <w:tr>
        <w:tc>
          <w:tcPr>
            <w:tcW w:type="dxa" w:w="5112"/>
            <w:vAlign w:val="center"/>
            <w:shd w:fill="F3F6FA"/>
          </w:tcPr>
          <w:p>
            <w:pPr>
              <w:spacing w:after="0"/>
            </w:pPr>
            <w:r/>
            <w:r>
              <w:rPr>
                <w:rFonts w:ascii="Aptos" w:hAnsi="Aptos"/>
                <w:b w:val="0"/>
                <w:sz w:val="16"/>
              </w:rPr>
              <w:t>Collaborative_Code_Editor_Synopsis.pdf</w:t>
            </w:r>
          </w:p>
        </w:tc>
        <w:tc>
          <w:tcPr>
            <w:tcW w:type="dxa" w:w="5112"/>
            <w:vAlign w:val="center"/>
            <w:shd w:fill="F3F6FA"/>
          </w:tcPr>
          <w:p>
            <w:pPr>
              <w:spacing w:after="0"/>
            </w:pPr>
            <w:r/>
            <w:r>
              <w:rPr>
                <w:rFonts w:ascii="Aptos" w:hAnsi="Aptos"/>
                <w:b w:val="0"/>
                <w:sz w:val="16"/>
              </w:rPr>
              <w:t>Source for project rationale, objectives, architecture and proposed AI Copilot methodology.</w:t>
            </w:r>
          </w:p>
        </w:tc>
      </w:tr>
      <w:tr>
        <w:tc>
          <w:tcPr>
            <w:tcW w:type="dxa" w:w="5112"/>
            <w:vAlign w:val="center"/>
          </w:tcPr>
          <w:p>
            <w:pPr>
              <w:spacing w:after="0"/>
            </w:pPr>
            <w:r/>
            <w:r>
              <w:rPr>
                <w:rFonts w:ascii="Aptos" w:hAnsi="Aptos"/>
                <w:b w:val="0"/>
                <w:sz w:val="16"/>
              </w:rPr>
              <w:t>new pdf codeeditor.pdf</w:t>
            </w:r>
          </w:p>
        </w:tc>
        <w:tc>
          <w:tcPr>
            <w:tcW w:type="dxa" w:w="5112"/>
            <w:vAlign w:val="center"/>
          </w:tcPr>
          <w:p>
            <w:pPr>
              <w:spacing w:after="0"/>
            </w:pPr>
            <w:r/>
            <w:r>
              <w:rPr>
                <w:rFonts w:ascii="Aptos" w:hAnsi="Aptos"/>
                <w:b w:val="0"/>
                <w:sz w:val="16"/>
              </w:rPr>
              <w:t>Second uploaded copy / supporting synopsis content and implementation-status descriptions.</w:t>
            </w:r>
          </w:p>
        </w:tc>
      </w:tr>
      <w:tr>
        <w:tc>
          <w:tcPr>
            <w:tcW w:type="dxa" w:w="5112"/>
            <w:vAlign w:val="center"/>
            <w:shd w:fill="F3F6FA"/>
          </w:tcPr>
          <w:p>
            <w:pPr>
              <w:spacing w:after="0"/>
            </w:pPr>
            <w:r/>
            <w:r>
              <w:rPr>
                <w:rFonts w:ascii="Aptos" w:hAnsi="Aptos"/>
                <w:b w:val="0"/>
                <w:sz w:val="16"/>
              </w:rPr>
              <w:t>Handwritten project idea image</w:t>
            </w:r>
          </w:p>
        </w:tc>
        <w:tc>
          <w:tcPr>
            <w:tcW w:type="dxa" w:w="5112"/>
            <w:vAlign w:val="center"/>
            <w:shd w:fill="F3F6FA"/>
          </w:tcPr>
          <w:p>
            <w:pPr>
              <w:spacing w:after="0"/>
            </w:pPr>
            <w:r/>
            <w:r>
              <w:rPr>
                <w:rFonts w:ascii="Aptos" w:hAnsi="Aptos"/>
                <w:b w:val="0"/>
                <w:sz w:val="16"/>
              </w:rPr>
              <w:t>Source for the new concepts around employee contribution visibility, team leader/manager analysis, testing integration, chat/video/resources.</w:t>
            </w:r>
          </w:p>
        </w:tc>
      </w:tr>
    </w:tbl>
    <w:p>
      <w:pPr>
        <w:spacing w:after="20"/>
      </w:pPr>
    </w:p>
    <w:p>
      <w:pPr>
        <w:pStyle w:val="Heading1"/>
      </w:pPr>
      <w:r>
        <w:t>20. Appendix: Important Current File Map</w:t>
      </w:r>
    </w:p>
    <w:p>
      <w:pPr>
        <w:pStyle w:val="CodeText"/>
        <w:spacing w:after="40"/>
        <w:ind w:left="216"/>
      </w:pPr>
      <w:r>
        <w:t>collab-editor/</w:t>
        <w:br/>
        <w:t>├── client/</w:t>
        <w:br/>
        <w:t>│   └── src/</w:t>
        <w:br/>
        <w:t>│       ├── App.jsx</w:t>
        <w:br/>
        <w:t>│       ├── collaboration/SocketYjsProvider.js</w:t>
        <w:br/>
        <w:t>│       ├── editor/CodeEditor.jsx</w:t>
        <w:br/>
        <w:t>│       ├── pages/</w:t>
        <w:br/>
        <w:t>│       │   ├── Landing.jsx</w:t>
        <w:br/>
        <w:t>│       │   ├── Login.jsx</w:t>
        <w:br/>
        <w:t>│       │   ├── Register.jsx</w:t>
        <w:br/>
        <w:t>│       │   ├── Dashboard.jsx</w:t>
        <w:br/>
        <w:t>│       │   ├── Workspace.jsx</w:t>
        <w:br/>
        <w:t>│       │   └── InviteLanding.jsx</w:t>
        <w:br/>
        <w:t>│       ├── components/</w:t>
        <w:br/>
        <w:t>│       │   ├── FileExplorer.jsx</w:t>
        <w:br/>
        <w:t>│       │   ├── EditorTabs.jsx</w:t>
        <w:br/>
        <w:t>│       │   ├── Terminal.jsx</w:t>
        <w:br/>
        <w:t>│       │   ├── SearchPanel.jsx</w:t>
        <w:br/>
        <w:t>│       │   ├── SourceControlPanel.jsx</w:t>
        <w:br/>
        <w:t>│       │   ├── VersionHistoryPanel.jsx</w:t>
        <w:br/>
        <w:t>│       │   ├── ProblemsPanel.jsx</w:t>
        <w:br/>
        <w:t>│       │   ├── DebugPanel.jsx</w:t>
        <w:br/>
        <w:t>│       │   ├── ExtensionsPanel.jsx</w:t>
        <w:br/>
        <w:t>│       │   ├── InviteModal.jsx</w:t>
        <w:br/>
        <w:t>│       │   └── JoinProjectModal.jsx</w:t>
        <w:br/>
        <w:t>│       ├── store/</w:t>
        <w:br/>
        <w:t>│       │   ├── authStore.js</w:t>
        <w:br/>
        <w:t>│       │   ├── projectStore.js</w:t>
        <w:br/>
        <w:t>│       │   ├── fileStore.js</w:t>
        <w:br/>
        <w:t>│       │   ├── editorStore.js</w:t>
        <w:br/>
        <w:t>│       │   ├── terminalStore.js</w:t>
        <w:br/>
        <w:t>│       │   ├── problemsStore.js</w:t>
        <w:br/>
        <w:t>│       │   ├── breakpointsStore.js</w:t>
        <w:br/>
        <w:t>│       │   ├── themeStore.js</w:t>
        <w:br/>
        <w:t>│       │   └── uiStore.js</w:t>
        <w:br/>
        <w:t>│       └── services/</w:t>
        <w:br/>
        <w:t>│           ├── api.js</w:t>
        <w:br/>
        <w:t>│           └── socket.js</w:t>
        <w:br/>
        <w:t>└── server/</w:t>
        <w:br/>
        <w:t xml:space="preserve">    ├── controllers/</w:t>
        <w:br/>
        <w:t xml:space="preserve">    │   ├── auth.controller.js</w:t>
        <w:br/>
        <w:t xml:space="preserve">    │   ├── project.controller.js</w:t>
        <w:br/>
        <w:t xml:space="preserve">    │   ├── file.controller.js</w:t>
        <w:br/>
        <w:t xml:space="preserve">    │   └── sourceControl.controller.js</w:t>
        <w:br/>
        <w:t xml:space="preserve">    ├── routes/</w:t>
        <w:br/>
        <w:t xml:space="preserve">    │   ├── auth.routes.js</w:t>
        <w:br/>
        <w:t xml:space="preserve">    │   ├── project.routes.js</w:t>
        <w:br/>
        <w:t xml:space="preserve">    │   └── file.routes.js</w:t>
        <w:br/>
        <w:t xml:space="preserve">    ├── middleware/</w:t>
        <w:br/>
        <w:t xml:space="preserve">    │   ├── auth.js</w:t>
        <w:br/>
        <w:t xml:space="preserve">    │   ├── projectAccess.js</w:t>
        <w:br/>
        <w:t xml:space="preserve">    │   └── errorHandler.js</w:t>
        <w:br/>
        <w:t xml:space="preserve">    ├── models/</w:t>
        <w:br/>
        <w:t xml:space="preserve">    │   ├── User.js</w:t>
        <w:br/>
        <w:t xml:space="preserve">    │   ├── Project.js</w:t>
        <w:br/>
        <w:t xml:space="preserve">    │   ├── File.js</w:t>
        <w:br/>
        <w:t xml:space="preserve">    │   ├── FileVersion.js</w:t>
        <w:br/>
        <w:t xml:space="preserve">    │   └── CollaborationSession.js</w:t>
        <w:br/>
        <w:t xml:space="preserve">    ├── socket/</w:t>
        <w:br/>
        <w:t xml:space="preserve">    │   ├── socket.js</w:t>
        <w:br/>
        <w:t xml:space="preserve">    │   ├── room.socket.js</w:t>
        <w:br/>
        <w:t xml:space="preserve">    │   ├── presence.socket.js</w:t>
        <w:br/>
        <w:t xml:space="preserve">    │   ├── collaboration.socket.js</w:t>
        <w:br/>
        <w:t xml:space="preserve">    │   └── terminal.socket.js</w:t>
        <w:br/>
        <w:t xml:space="preserve">    ├── collaboration/ydocManager.js</w:t>
        <w:br/>
        <w:t xml:space="preserve">    ├── services/</w:t>
        <w:br/>
        <w:t xml:space="preserve">    │   ├── terminal.service.js</w:t>
        <w:br/>
        <w:t xml:space="preserve">    │   ├── workspace.service.js</w:t>
        <w:br/>
        <w:t xml:space="preserve">    │   ├── git.service.js</w:t>
        <w:br/>
        <w:t xml:space="preserve">    │   └── template.service.js</w:t>
        <w:br/>
        <w:t xml:space="preserve">    └── index.js</w:t>
      </w:r>
    </w:p>
    <w:p>
      <w:pPr>
        <w:pStyle w:val="Heading1"/>
      </w:pPr>
      <w:r>
        <w:t>21. Immediate Next Instruction to Antigravity</w:t>
      </w:r>
    </w:p>
    <w:tbl>
      <w:tblPr>
        <w:tblStyle w:val="TableGrid"/>
        <w:tblW w:type="auto" w:w="0"/>
        <w:tblLook w:firstColumn="1" w:firstRow="1" w:lastColumn="0" w:lastRow="0" w:noHBand="0" w:noVBand="1" w:val="04A0"/>
      </w:tblPr>
      <w:tblGrid>
        <w:gridCol w:w="10224"/>
      </w:tblGrid>
      <w:tr>
        <w:tc>
          <w:tcPr>
            <w:tcW w:type="dxa" w:w="10224"/>
            <w:shd w:fill="E2F0D9"/>
          </w:tcPr>
          <w:p>
            <w:pPr>
              <w:spacing w:after="0"/>
            </w:pPr>
            <w:r>
              <w:rPr>
                <w:b/>
                <w:color w:val="17365D"/>
                <w:sz w:val="20"/>
              </w:rPr>
              <w:t>Start here</w:t>
              <w:br/>
            </w:r>
            <w:r>
              <w:rPr>
                <w:sz w:val="18"/>
              </w:rPr>
              <w:t>Before implementing any new feature, read this document and then inspect the current repository/README. Next, produce a short “current-state report” listing the exact files and flows you will touch for the requested feature. Do not modify the code until the change plan is internally consistent with the existing Yjs collaboration, authorization, MongoDB model structure and workspace/terminal services.</w:t>
            </w:r>
          </w:p>
        </w:tc>
      </w:tr>
    </w:tbl>
    <w:p>
      <w:pPr>
        <w:spacing w:after="20"/>
      </w:pPr>
    </w:p>
    <w:p>
      <w:r>
        <w:rPr>
          <w:b/>
        </w:rPr>
        <w:t xml:space="preserve">Recommended first implementation target: </w:t>
      </w:r>
      <w:r>
        <w:t>Requirement + Task management, because it creates the foundation for the later contribution dashboard, QA integration, traceability and project-aware AI. Do not start with video calling or billing.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Final Year Project 2026–2027 | Working Context for AI Coding Agent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CollabIDE — Antigravity Project Context &amp;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95959"/>
      <w:sz w:val="16"/>
    </w:rPr>
  </w:style>
  <w:style w:type="paragraph" w:customStyle="1" w:styleId="CodeText">
    <w:name w:val="Code Text"/>
    <w:rPr>
      <w:rFonts w:ascii="Courier New" w:hAnsi="Courier New"/>
      <w:color w:val="2D2D2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