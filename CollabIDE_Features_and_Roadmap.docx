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7365D"/>
          <w:sz w:val="60"/>
        </w:rPr>
        <w:t>COLLABIDE</w:t>
      </w:r>
    </w:p>
    <w:p>
      <w:pPr>
        <w:jc w:val="center"/>
      </w:pPr>
      <w:r>
        <w:rPr>
          <w:b/>
          <w:color w:val="2F5597"/>
          <w:sz w:val="40"/>
        </w:rPr>
        <w:t>Features, Enhancements &amp; Development Roadmap</w:t>
      </w:r>
    </w:p>
    <w:p>
      <w:pPr>
        <w:jc w:val="center"/>
      </w:pPr>
      <w:r>
        <w:rPr>
          <w:i/>
          <w:color w:val="595959"/>
          <w:sz w:val="24"/>
        </w:rPr>
        <w:t>From Collaborative Code Editor to a Collaborative Engineering Platform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</w:tcPr>
          <w:p>
            <w:pPr>
              <w:spacing w:after="0"/>
            </w:pPr>
            <w:r>
              <w:rPr>
                <w:b/>
                <w:color w:val="17365D"/>
                <w:sz w:val="21"/>
              </w:rPr>
              <w:t>Document purpose</w:t>
              <w:br/>
            </w:r>
            <w:r>
              <w:rPr>
                <w:sz w:val="19"/>
              </w:rPr>
              <w:t>Create a single, practical working plan that separates the current project baseline from proposed enhancements and new startup-oriented features, then maps those features to frontend, backend, database, and implementation phases.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</w:tcPr>
          <w:p>
            <w:pPr>
              <w:spacing w:after="0"/>
            </w:pPr>
            <w:r>
              <w:rPr>
                <w:b/>
                <w:color w:val="17365D"/>
                <w:sz w:val="21"/>
              </w:rPr>
              <w:t>Source basis</w:t>
              <w:br/>
            </w:r>
            <w:r>
              <w:rPr>
                <w:sz w:val="19"/>
              </w:rPr>
              <w:t>This document uses the uploaded Collaborative Code Editor / CollabIDE synopsis, the uploaded project ZIP and its README/source structure, plus the feature ideas written in the user notes during this planning discussion.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</w:tcPr>
          <w:p>
            <w:pPr>
              <w:spacing w:after="0"/>
            </w:pPr>
            <w:r>
              <w:rPr>
                <w:b/>
                <w:color w:val="17365D"/>
                <w:sz w:val="21"/>
              </w:rPr>
              <w:t>Important status rule</w:t>
              <w:br/>
            </w:r>
            <w:r>
              <w:rPr>
                <w:sz w:val="19"/>
              </w:rPr>
              <w:t>A feature is not called “implemented” just because it appears in the synopsis. The ZIP/README is treated as the stronger source for current implementation status. The synopsis is used for proposed AI and future-scope features.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Executive Summary</w:t>
      </w:r>
    </w:p>
    <w:p>
      <w:r>
        <w:rPr>
          <w:b/>
        </w:rPr>
        <w:t xml:space="preserve">Current state: </w:t>
      </w:r>
      <w:r>
        <w:t>The uploaded ZIP contains a working MERN-based collaborative IDE foundation. The README explicitly marks authentication, dashboard, project/templates, file CRUD, Monaco editor, Socket.IO rooms, Yjs CRDT collaboration, presence, invitation links, terminal execution, search, source control, command palette, themes, version history, security/rate limiting, keyboard shortcuts, diagnostics and breakpoints as implemented. The debugger and extensions marketplace remain incomplete/mock components.</w:t>
      </w:r>
    </w:p>
    <w:p>
      <w:r>
        <w:rPr>
          <w:b/>
        </w:rPr>
        <w:t xml:space="preserve">Direction proposed in this plan: </w:t>
      </w:r>
      <w:r>
        <w:t>Keep the collaborative IDE as the core, but extend it into a collaborative engineering platform connecting requirements, tasks, coding, code review, testing, bugs, communication, contribution evidence, project health and AI.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</w:tcPr>
          <w:p>
            <w:pPr>
              <w:spacing w:after="0"/>
            </w:pPr>
            <w:r>
              <w:rPr>
                <w:b/>
                <w:color w:val="17365D"/>
                <w:sz w:val="21"/>
              </w:rPr>
              <w:t>Product principle</w:t>
              <w:br/>
            </w:r>
            <w:r>
              <w:rPr>
                <w:sz w:val="19"/>
              </w:rPr>
              <w:t>Do not measure a developer only by lines of code. Show evidence-based contribution across tasks, changes, reviews, tests, documentation and delivered requirements. This protects transparency without turning the system into a simplistic productivity-score tool.</w:t>
            </w:r>
          </w:p>
        </w:tc>
      </w:tr>
    </w:tbl>
    <w:p>
      <w:pPr>
        <w:spacing w:after="20"/>
      </w:pPr>
    </w:p>
    <w:p>
      <w:pPr>
        <w:pStyle w:val="Heading1"/>
      </w:pPr>
      <w:r>
        <w:t>2. Current Technical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44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4608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Current implementation in ZIP</w:t>
            </w:r>
          </w:p>
        </w:tc>
        <w:tc>
          <w:tcPr>
            <w:tcW w:type="dxa" w:w="360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Main technologies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Frontend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Browser IDE, dashboard, auth screens, workspace, editor, panels, stores, API/socket clients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React 18, Vite, Tailwind CSS, Monaco, Zustand, React Router, Axios, Socket.IO client, Yjs/y-monaco</w:t>
            </w:r>
          </w:p>
        </w:tc>
      </w:tr>
      <w:tr>
        <w:tc>
          <w:tcPr>
            <w:tcW w:type="dxa" w:w="1440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8"/>
              </w:rPr>
              <w:t>Backend</w:t>
            </w:r>
          </w:p>
        </w:tc>
        <w:tc>
          <w:tcPr>
            <w:tcW w:type="dxa" w:w="4608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8"/>
              </w:rPr>
              <w:t>REST API, authentication, project/file controllers, middleware, services, sockets, collaboration manager</w:t>
            </w:r>
          </w:p>
        </w:tc>
        <w:tc>
          <w:tcPr>
            <w:tcW w:type="dxa" w:w="3600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8"/>
              </w:rPr>
              <w:t>Node.js, Express, JWT, bcryptjs, Socket.IO, Yjs, security middleware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Database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Persistent users, projects, files, file versions, collaboration session records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MongoDB with Mongoose</w:t>
            </w:r>
          </w:p>
        </w:tc>
      </w:tr>
      <w:tr>
        <w:tc>
          <w:tcPr>
            <w:tcW w:type="dxa" w:w="1440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8"/>
              </w:rPr>
              <w:t>Execution</w:t>
            </w:r>
          </w:p>
        </w:tc>
        <w:tc>
          <w:tcPr>
            <w:tcW w:type="dxa" w:w="4608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8"/>
              </w:rPr>
              <w:t>Sandboxed terminal using allowlisted binaries, no shell, timeout/output limits</w:t>
            </w:r>
          </w:p>
        </w:tc>
        <w:tc>
          <w:tcPr>
            <w:tcW w:type="dxa" w:w="3600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8"/>
              </w:rPr>
              <w:t>Node child_process + workspace service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Source control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Git changes, commits, push/pull and synchronization into workspace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Git service + filesystem workspace</w:t>
            </w:r>
          </w:p>
        </w:tc>
      </w:tr>
      <w:tr>
        <w:tc>
          <w:tcPr>
            <w:tcW w:type="dxa" w:w="1440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8"/>
              </w:rPr>
              <w:t>Real-time state</w:t>
            </w:r>
          </w:p>
        </w:tc>
        <w:tc>
          <w:tcPr>
            <w:tcW w:type="dxa" w:w="4608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8"/>
              </w:rPr>
              <w:t>Per-file Y.Doc in server memory + Awareness for cursors/presence</w:t>
            </w:r>
          </w:p>
        </w:tc>
        <w:tc>
          <w:tcPr>
            <w:tcW w:type="dxa" w:w="3600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8"/>
              </w:rPr>
              <w:t>Yjs, y-protocols, y-monaco, Socket.IO</w:t>
            </w:r>
          </w:p>
        </w:tc>
      </w:tr>
    </w:tbl>
    <w:p>
      <w:pPr>
        <w:spacing w:after="40"/>
      </w:pPr>
    </w:p>
    <w:p>
      <w:pPr>
        <w:pStyle w:val="Heading2"/>
      </w:pPr>
      <w:r>
        <w:t>2.1 Current Database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728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Model / collection</w:t>
            </w:r>
          </w:p>
        </w:tc>
        <w:tc>
          <w:tcPr>
            <w:tcW w:type="dxa" w:w="4464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Current purpose</w:t>
            </w:r>
          </w:p>
        </w:tc>
        <w:tc>
          <w:tcPr>
            <w:tcW w:type="dxa" w:w="3456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Future expansion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User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Identity, email, hashed password, avatar/color, timestamps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Profile, organization membership, notification preferences</w:t>
            </w:r>
          </w:p>
        </w:tc>
      </w:tr>
      <w:tr>
        <w:tc>
          <w:tcPr>
            <w:tcW w:type="dxa" w:w="1728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8"/>
              </w:rPr>
              <w:t>Project</w:t>
            </w:r>
          </w:p>
        </w:tc>
        <w:tc>
          <w:tcPr>
            <w:tcW w:type="dxa" w:w="4464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8"/>
              </w:rPr>
              <w:t>Project metadata, owner, members/roles, invitation settings, templates, editor settings, Git remote</w:t>
            </w:r>
          </w:p>
        </w:tc>
        <w:tc>
          <w:tcPr>
            <w:tcW w:type="dxa" w:w="3456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8"/>
              </w:rPr>
              <w:t>Teams, requirements, tasks, releases, project health, environments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File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Project file/folder tree, content, language, revision, created/edited by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Traceability to tasks/requirements, richer metadata, soft-delete/audit support</w:t>
            </w:r>
          </w:p>
        </w:tc>
      </w:tr>
      <w:tr>
        <w:tc>
          <w:tcPr>
            <w:tcW w:type="dxa" w:w="1728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8"/>
              </w:rPr>
              <w:t>FileVersion</w:t>
            </w:r>
          </w:p>
        </w:tc>
        <w:tc>
          <w:tcPr>
            <w:tcW w:type="dxa" w:w="4464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8"/>
              </w:rPr>
              <w:t>Version snapshots, path, editor, optional message</w:t>
            </w:r>
          </w:p>
        </w:tc>
        <w:tc>
          <w:tcPr>
            <w:tcW w:type="dxa" w:w="3456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8"/>
              </w:rPr>
              <w:t>Links to PR/review/task/requirement and richer audit history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CollaborationSession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Active users/socket IDs for a project room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Session analytics and collaboration metrics; keep ephemeral cursor data out of DB</w:t>
            </w:r>
          </w:p>
        </w:tc>
      </w:tr>
    </w:tbl>
    <w:p>
      <w:pPr>
        <w:spacing w:after="40"/>
      </w:pPr>
    </w:p>
    <w:p>
      <w:pPr>
        <w:pStyle w:val="Heading1"/>
      </w:pPr>
      <w:r>
        <w:t>3. Old / Current Features</w:t>
      </w:r>
    </w:p>
    <w:p>
      <w:r>
        <w:t>These are the features that belong to the current project baseline. Status is based primarily on the ZIP README/source rather than only the synopsis.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88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1656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5256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Current scope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Project setup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✅ Implemented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Monorepo, scripts, environment setup</w:t>
            </w:r>
          </w:p>
        </w:tc>
      </w:tr>
      <w:tr>
        <w:tc>
          <w:tcPr>
            <w:tcW w:type="dxa" w:w="2880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7"/>
              </w:rPr>
              <w:t>Authentication</w:t>
            </w:r>
          </w:p>
        </w:tc>
        <w:tc>
          <w:tcPr>
            <w:tcW w:type="dxa" w:w="1656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7"/>
              </w:rPr>
              <w:t>✅ Implemented</w:t>
            </w:r>
          </w:p>
        </w:tc>
        <w:tc>
          <w:tcPr>
            <w:tcW w:type="dxa" w:w="5256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7"/>
              </w:rPr>
              <w:t>Register/login/logout/me, JWT cookie, bcrypt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Dashboard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✅ Implemented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Project cards, filters and star support</w:t>
            </w:r>
          </w:p>
        </w:tc>
      </w:tr>
      <w:tr>
        <w:tc>
          <w:tcPr>
            <w:tcW w:type="dxa" w:w="2880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7"/>
              </w:rPr>
              <w:t>Project creation &amp; templates</w:t>
            </w:r>
          </w:p>
        </w:tc>
        <w:tc>
          <w:tcPr>
            <w:tcW w:type="dxa" w:w="1656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7"/>
              </w:rPr>
              <w:t>✅ Implemented</w:t>
            </w:r>
          </w:p>
        </w:tc>
        <w:tc>
          <w:tcPr>
            <w:tcW w:type="dxa" w:w="5256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7"/>
              </w:rPr>
              <w:t>Multiple starter templates including React, Node/Express, MERN, Python, Java, C++ and Next.js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File/folder management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✅ Implemented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Create, rename, move, delete, duplicate and nested folders</w:t>
            </w:r>
          </w:p>
        </w:tc>
      </w:tr>
      <w:tr>
        <w:tc>
          <w:tcPr>
            <w:tcW w:type="dxa" w:w="2880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7"/>
              </w:rPr>
              <w:t>Monaco editor</w:t>
            </w:r>
          </w:p>
        </w:tc>
        <w:tc>
          <w:tcPr>
            <w:tcW w:type="dxa" w:w="1656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7"/>
              </w:rPr>
              <w:t>✅ Implemented</w:t>
            </w:r>
          </w:p>
        </w:tc>
        <w:tc>
          <w:tcPr>
            <w:tcW w:type="dxa" w:w="5256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7"/>
              </w:rPr>
              <w:t>Browser code editor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Collaborative rooms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✅ Implemented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Join/leave rooms with four-member cap</w:t>
            </w:r>
          </w:p>
        </w:tc>
      </w:tr>
      <w:tr>
        <w:tc>
          <w:tcPr>
            <w:tcW w:type="dxa" w:w="2880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7"/>
              </w:rPr>
              <w:t>CRDT collaboration</w:t>
            </w:r>
          </w:p>
        </w:tc>
        <w:tc>
          <w:tcPr>
            <w:tcW w:type="dxa" w:w="1656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7"/>
              </w:rPr>
              <w:t>✅ Implemented</w:t>
            </w:r>
          </w:p>
        </w:tc>
        <w:tc>
          <w:tcPr>
            <w:tcW w:type="dxa" w:w="5256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7"/>
              </w:rPr>
              <w:t>Yjs per-file Y.Doc with real conflict-free merging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Live presence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✅ Implemented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Awareness, cursors and selections</w:t>
            </w:r>
          </w:p>
        </w:tc>
      </w:tr>
      <w:tr>
        <w:tc>
          <w:tcPr>
            <w:tcW w:type="dxa" w:w="2880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7"/>
              </w:rPr>
              <w:t>Invite links</w:t>
            </w:r>
          </w:p>
        </w:tc>
        <w:tc>
          <w:tcPr>
            <w:tcW w:type="dxa" w:w="1656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7"/>
              </w:rPr>
              <w:t>✅ Implemented</w:t>
            </w:r>
          </w:p>
        </w:tc>
        <w:tc>
          <w:tcPr>
            <w:tcW w:type="dxa" w:w="5256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7"/>
              </w:rPr>
              <w:t>Generate/regenerate/disable/expire invite links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Terminal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✅ Implemented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Real sandboxed command execution with allowlist, no shell, timeout and output limits</w:t>
            </w:r>
          </w:p>
        </w:tc>
      </w:tr>
      <w:tr>
        <w:tc>
          <w:tcPr>
            <w:tcW w:type="dxa" w:w="2880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7"/>
              </w:rPr>
              <w:t>Workspace search/replace</w:t>
            </w:r>
          </w:p>
        </w:tc>
        <w:tc>
          <w:tcPr>
            <w:tcW w:type="dxa" w:w="1656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7"/>
              </w:rPr>
              <w:t>✅ Implemented</w:t>
            </w:r>
          </w:p>
        </w:tc>
        <w:tc>
          <w:tcPr>
            <w:tcW w:type="dxa" w:w="5256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7"/>
              </w:rPr>
              <w:t>Regex, case/whole-word options and replace-all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Source control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✅ Implemented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Changes, commits, log, real Git push/pull</w:t>
            </w:r>
          </w:p>
        </w:tc>
      </w:tr>
      <w:tr>
        <w:tc>
          <w:tcPr>
            <w:tcW w:type="dxa" w:w="2880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7"/>
              </w:rPr>
              <w:t>Command palette</w:t>
            </w:r>
          </w:p>
        </w:tc>
        <w:tc>
          <w:tcPr>
            <w:tcW w:type="dxa" w:w="1656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7"/>
              </w:rPr>
              <w:t>✅ Implemented</w:t>
            </w:r>
          </w:p>
        </w:tc>
        <w:tc>
          <w:tcPr>
            <w:tcW w:type="dxa" w:w="5256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7"/>
              </w:rPr>
              <w:t>Keyboard-accessible command actions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Themes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✅ Implemented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Dark Modern, Light, High Contrast, Neon Green, Monokai, Dracula</w:t>
            </w:r>
          </w:p>
        </w:tc>
      </w:tr>
      <w:tr>
        <w:tc>
          <w:tcPr>
            <w:tcW w:type="dxa" w:w="2880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7"/>
              </w:rPr>
              <w:t>Version history</w:t>
            </w:r>
          </w:p>
        </w:tc>
        <w:tc>
          <w:tcPr>
            <w:tcW w:type="dxa" w:w="1656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7"/>
              </w:rPr>
              <w:t>✅ Implemented</w:t>
            </w:r>
          </w:p>
        </w:tc>
        <w:tc>
          <w:tcPr>
            <w:tcW w:type="dxa" w:w="5256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7"/>
              </w:rPr>
              <w:t>CRDT-safe restore; snapshots on debounced autosave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Security/rate limiting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✅ Implemented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JWT auth checks, project access checks and security middleware</w:t>
            </w:r>
          </w:p>
        </w:tc>
      </w:tr>
      <w:tr>
        <w:tc>
          <w:tcPr>
            <w:tcW w:type="dxa" w:w="2880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7"/>
              </w:rPr>
              <w:t>Keyboard shortcuts</w:t>
            </w:r>
          </w:p>
        </w:tc>
        <w:tc>
          <w:tcPr>
            <w:tcW w:type="dxa" w:w="1656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7"/>
              </w:rPr>
              <w:t>✅ Implemented</w:t>
            </w:r>
          </w:p>
        </w:tc>
        <w:tc>
          <w:tcPr>
            <w:tcW w:type="dxa" w:w="5256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7"/>
              </w:rPr>
              <w:t>Save, close, sidebar, command/navigation shortcuts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Problems / diagnostics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✅ Implemented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Monaco diagnostics panel</w:t>
            </w:r>
          </w:p>
        </w:tc>
      </w:tr>
      <w:tr>
        <w:tc>
          <w:tcPr>
            <w:tcW w:type="dxa" w:w="2880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7"/>
              </w:rPr>
              <w:t>Breakpoints</w:t>
            </w:r>
          </w:p>
        </w:tc>
        <w:tc>
          <w:tcPr>
            <w:tcW w:type="dxa" w:w="1656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7"/>
              </w:rPr>
              <w:t>✅ Implemented</w:t>
            </w:r>
          </w:p>
        </w:tc>
        <w:tc>
          <w:tcPr>
            <w:tcW w:type="dxa" w:w="5256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7"/>
              </w:rPr>
              <w:t>Monaco glyph-margin toggles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Debugger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🚧 Incomplete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UI shell; needs real debugger backend / adapter integration</w:t>
            </w:r>
          </w:p>
        </w:tc>
      </w:tr>
      <w:tr>
        <w:tc>
          <w:tcPr>
            <w:tcW w:type="dxa" w:w="2880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7"/>
              </w:rPr>
              <w:t>Extensions marketplace</w:t>
            </w:r>
          </w:p>
        </w:tc>
        <w:tc>
          <w:tcPr>
            <w:tcW w:type="dxa" w:w="1656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7"/>
              </w:rPr>
              <w:t>🚧 Mock</w:t>
            </w:r>
          </w:p>
        </w:tc>
        <w:tc>
          <w:tcPr>
            <w:tcW w:type="dxa" w:w="5256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7"/>
              </w:rPr>
              <w:t>Catalog UI only; install/uninstall is local state</w:t>
            </w:r>
          </w:p>
        </w:tc>
      </w:tr>
    </w:tbl>
    <w:p>
      <w:pPr>
        <w:spacing w:after="40"/>
      </w:pPr>
    </w:p>
    <w:p>
      <w:pPr>
        <w:pStyle w:val="Heading2"/>
      </w:pPr>
      <w:r>
        <w:t>3.1 Current Technical Gaps to Fix Before Adding Large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448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Gap</w:t>
            </w:r>
          </w:p>
        </w:tc>
        <w:tc>
          <w:tcPr>
            <w:tcW w:type="dxa" w:w="3888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Why it matters</w:t>
            </w:r>
          </w:p>
        </w:tc>
        <w:tc>
          <w:tcPr>
            <w:tcW w:type="dxa" w:w="3456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Action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Debugger backend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Current UI is only a shell.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Implement a real debug adapter/backend; connect execution, breakpoints, stack, variables and watch.</w:t>
            </w:r>
          </w:p>
        </w:tc>
      </w:tr>
      <w:tr>
        <w:tc>
          <w:tcPr>
            <w:tcW w:type="dxa" w:w="2448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7"/>
              </w:rPr>
              <w:t>Extensions marketplace</w:t>
            </w:r>
          </w:p>
        </w:tc>
        <w:tc>
          <w:tcPr>
            <w:tcW w:type="dxa" w:w="3888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7"/>
              </w:rPr>
              <w:t>Install/uninstall is mock/local state.</w:t>
            </w:r>
          </w:p>
        </w:tc>
        <w:tc>
          <w:tcPr>
            <w:tcW w:type="dxa" w:w="3456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7"/>
              </w:rPr>
              <w:t>Replace mock behavior with a defined extension model, or explicitly keep it as a future phase.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Git authentication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Credential-embedded HTTPS URLs are not production-safe.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Move to a safer secret-management/auth approach before public use.</w:t>
            </w:r>
          </w:p>
        </w:tc>
      </w:tr>
      <w:tr>
        <w:tc>
          <w:tcPr>
            <w:tcW w:type="dxa" w:w="2448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7"/>
              </w:rPr>
              <w:t>Search replace-all consistency</w:t>
            </w:r>
          </w:p>
        </w:tc>
        <w:tc>
          <w:tcPr>
            <w:tcW w:type="dxa" w:w="3888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7"/>
              </w:rPr>
              <w:t>REST replace-all can conflict with an open live Y.Doc.</w:t>
            </w:r>
          </w:p>
        </w:tc>
        <w:tc>
          <w:tcPr>
            <w:tcW w:type="dxa" w:w="3456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7"/>
              </w:rPr>
              <w:t>Route changes for collaboratively open files through the CRDT path.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Deleted-file source-control visibility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Deleted File records are hard-deleted.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Track deleted files or use soft-delete so source control can show D entries.</w:t>
            </w:r>
          </w:p>
        </w:tc>
      </w:tr>
      <w:tr>
        <w:tc>
          <w:tcPr>
            <w:tcW w:type="dxa" w:w="2448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7"/>
              </w:rPr>
              <w:t>Terminal isolation</w:t>
            </w:r>
          </w:p>
        </w:tc>
        <w:tc>
          <w:tcPr>
            <w:tcW w:type="dxa" w:w="3888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7"/>
              </w:rPr>
              <w:t>Current allowlist/no-shell/timeout model is for a trusted-user MVP.</w:t>
            </w:r>
          </w:p>
        </w:tc>
        <w:tc>
          <w:tcPr>
            <w:tcW w:type="dxa" w:w="3456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7"/>
              </w:rPr>
              <w:t>Use per-project containers before supporting untrusted public workloads.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Bundle performance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Monaco/Yjs creates a large frontend bundle.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Add code splitting/dynamic imports in a later performance pass.</w:t>
            </w:r>
          </w:p>
        </w:tc>
      </w:tr>
    </w:tbl>
    <w:p>
      <w:pPr>
        <w:spacing w:after="40"/>
      </w:pPr>
    </w:p>
    <w:p>
      <w:pPr>
        <w:pStyle w:val="Heading1"/>
      </w:pPr>
      <w:r>
        <w:t>4. Features Already Proposed by the Synopsis (AI Layer)</w:t>
      </w:r>
    </w:p>
    <w:p>
      <w:r>
        <w:t>The synopsis already proposes a Collaboration-Aware AI Copilot. These are not counted as completely new ideas, but they are a major implementation opportunity because the ZIP does not contain an AI provider/RAG/LLM integration.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592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AI capability</w:t>
            </w:r>
          </w:p>
        </w:tc>
        <w:tc>
          <w:tcPr>
            <w:tcW w:type="dxa" w:w="5328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1872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Status for current ZIP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Code explanation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Explain selected/current code with project context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❌ Not implemented</w:t>
            </w:r>
          </w:p>
        </w:tc>
      </w:tr>
      <w:tr>
        <w:tc>
          <w:tcPr>
            <w:tcW w:type="dxa" w:w="2592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7"/>
              </w:rPr>
              <w:t>Test-case generation</w:t>
            </w:r>
          </w:p>
        </w:tc>
        <w:tc>
          <w:tcPr>
            <w:tcW w:type="dxa" w:w="5328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7"/>
              </w:rPr>
              <w:t>Generate tests using relevant project context</w:t>
            </w:r>
          </w:p>
        </w:tc>
        <w:tc>
          <w:tcPr>
            <w:tcW w:type="dxa" w:w="1872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7"/>
              </w:rPr>
              <w:t>❌ Not implemented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Bug/defect analysis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Analyze defects and code smells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❌ Not implemented</w:t>
            </w:r>
          </w:p>
        </w:tc>
      </w:tr>
      <w:tr>
        <w:tc>
          <w:tcPr>
            <w:tcW w:type="dxa" w:w="2592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7"/>
              </w:rPr>
              <w:t>Contextual suggestions</w:t>
            </w:r>
          </w:p>
        </w:tc>
        <w:tc>
          <w:tcPr>
            <w:tcW w:type="dxa" w:w="5328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7"/>
              </w:rPr>
              <w:t>Use active file, related files, diagnostics and changes</w:t>
            </w:r>
          </w:p>
        </w:tc>
        <w:tc>
          <w:tcPr>
            <w:tcW w:type="dxa" w:w="1872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7"/>
              </w:rPr>
              <w:t>❌ Not implemented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Patch proposals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Propose safe code changes instead of directly overwriting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❌ Not implemented</w:t>
            </w:r>
          </w:p>
        </w:tc>
      </w:tr>
      <w:tr>
        <w:tc>
          <w:tcPr>
            <w:tcW w:type="dxa" w:w="2592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7"/>
              </w:rPr>
              <w:t>Retrieval pipeline</w:t>
            </w:r>
          </w:p>
        </w:tc>
        <w:tc>
          <w:tcPr>
            <w:tcW w:type="dxa" w:w="5328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7"/>
              </w:rPr>
              <w:t>Select relevant project files/symbols/diagnostics/tests</w:t>
            </w:r>
          </w:p>
        </w:tc>
        <w:tc>
          <w:tcPr>
            <w:tcW w:type="dxa" w:w="1872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7"/>
              </w:rPr>
              <w:t>❌ Not implemented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Verification workflow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Run proposed changes in controlled execution and show evidence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❌ Not implemented</w:t>
            </w:r>
          </w:p>
        </w:tc>
      </w:tr>
      <w:tr>
        <w:tc>
          <w:tcPr>
            <w:tcW w:type="dxa" w:w="2592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7"/>
              </w:rPr>
              <w:t>Human approval</w:t>
            </w:r>
          </w:p>
        </w:tc>
        <w:tc>
          <w:tcPr>
            <w:tcW w:type="dxa" w:w="5328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7"/>
              </w:rPr>
              <w:t>Developer accepts/rejects before shared application</w:t>
            </w:r>
          </w:p>
        </w:tc>
        <w:tc>
          <w:tcPr>
            <w:tcW w:type="dxa" w:w="1872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7"/>
              </w:rPr>
              <w:t>❌ Not implemented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CRDT-safe AI application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Approved changes become shared live document state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❌ Not implemented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</w:tcPr>
          <w:p>
            <w:pPr>
              <w:spacing w:after="0"/>
            </w:pPr>
            <w:r>
              <w:rPr>
                <w:b/>
                <w:color w:val="17365D"/>
                <w:sz w:val="21"/>
              </w:rPr>
              <w:t>Synopsis workflow</w:t>
              <w:br/>
            </w:r>
            <w:r>
              <w:rPr>
                <w:sz w:val="19"/>
              </w:rPr>
              <w:t>AI proposes → verification provides evidence → human approves → CRDT applies the change. The live collaborative document remains the source of truth.</w:t>
            </w:r>
          </w:p>
        </w:tc>
      </w:tr>
    </w:tbl>
    <w:p>
      <w:pPr>
        <w:spacing w:after="20"/>
      </w:pPr>
    </w:p>
    <w:p>
      <w:pPr>
        <w:pStyle w:val="Heading1"/>
      </w:pPr>
      <w:r>
        <w:t>5. New Features Discussed in the Planning Session</w:t>
      </w:r>
    </w:p>
    <w:p>
      <w:r>
        <w:t>These features go beyond the current ZIP baseline. They are grouped by the real problems faced by managers, team leaders, developers, testers and project owners.</w:t>
      </w:r>
    </w:p>
    <w:p>
      <w:pPr>
        <w:pStyle w:val="Heading2"/>
      </w:pPr>
      <w:r>
        <w:t>5.1 Manager / Project Owner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312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648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Engineering / Project Health Dashboard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Requirements, development, testing, bugs, blocked tasks, review queue, build/deployment status in one view</w:t>
            </w:r>
          </w:p>
        </w:tc>
      </w:tr>
      <w:tr>
        <w:tc>
          <w:tcPr>
            <w:tcW w:type="dxa" w:w="3312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8"/>
              </w:rPr>
              <w:t>Team Overview</w:t>
            </w:r>
          </w:p>
        </w:tc>
        <w:tc>
          <w:tcPr>
            <w:tcW w:type="dxa" w:w="6480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8"/>
              </w:rPr>
              <w:t>See current work, assigned tasks, blockers, review load and project participation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Evidence-based Contribution View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Show delivered requirements, tasks, PRs, reviews, bugs fixed, tests and documentation with links to evidence</w:t>
            </w:r>
          </w:p>
        </w:tc>
      </w:tr>
      <w:tr>
        <w:tc>
          <w:tcPr>
            <w:tcW w:type="dxa" w:w="3312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8"/>
              </w:rPr>
              <w:t>Risk &amp; Bottleneck Detection</w:t>
            </w:r>
          </w:p>
        </w:tc>
        <w:tc>
          <w:tcPr>
            <w:tcW w:type="dxa" w:w="6480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8"/>
              </w:rPr>
              <w:t>Highlight blocked tasks, stale reviews, failing tests, critical bugs and dependency bottlenecks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Project Progress Summary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Summarize progress across requirement, development and testing lifecycle</w:t>
            </w:r>
          </w:p>
        </w:tc>
      </w:tr>
      <w:tr>
        <w:tc>
          <w:tcPr>
            <w:tcW w:type="dxa" w:w="3312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8"/>
              </w:rPr>
              <w:t>AI Manager Summary</w:t>
            </w:r>
          </w:p>
        </w:tc>
        <w:tc>
          <w:tcPr>
            <w:tcW w:type="dxa" w:w="6480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8"/>
              </w:rPr>
              <w:t>Generate daily/weekly project summaries from actual project activity</w:t>
            </w:r>
          </w:p>
        </w:tc>
      </w:tr>
    </w:tbl>
    <w:p>
      <w:pPr>
        <w:spacing w:after="40"/>
      </w:pPr>
    </w:p>
    <w:p>
      <w:pPr>
        <w:pStyle w:val="Heading2"/>
      </w:pPr>
      <w:r>
        <w:t>5.2 Team Leader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312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648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Team Workspace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Members, tasks, active work, blockers, reviews and ownership in one place</w:t>
            </w:r>
          </w:p>
        </w:tc>
      </w:tr>
      <w:tr>
        <w:tc>
          <w:tcPr>
            <w:tcW w:type="dxa" w:w="3312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8"/>
              </w:rPr>
              <w:t>Task Management</w:t>
            </w:r>
          </w:p>
        </w:tc>
        <w:tc>
          <w:tcPr>
            <w:tcW w:type="dxa" w:w="6480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8"/>
              </w:rPr>
              <w:t>Create, assign, prioritize, track and close tasks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Workload / Capacity View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Visualize current workload to avoid over-assignment or hidden bottlenecks</w:t>
            </w:r>
          </w:p>
        </w:tc>
      </w:tr>
      <w:tr>
        <w:tc>
          <w:tcPr>
            <w:tcW w:type="dxa" w:w="3312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8"/>
              </w:rPr>
              <w:t>Blocker Management</w:t>
            </w:r>
          </w:p>
        </w:tc>
        <w:tc>
          <w:tcPr>
            <w:tcW w:type="dxa" w:w="6480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8"/>
              </w:rPr>
              <w:t>Developer can mark blockers by type and notify the responsible lead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Review Queue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Track code reviews waiting for action and assign reviewers</w:t>
            </w:r>
          </w:p>
        </w:tc>
      </w:tr>
      <w:tr>
        <w:tc>
          <w:tcPr>
            <w:tcW w:type="dxa" w:w="3312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8"/>
              </w:rPr>
              <w:t>Team Activity Timeline</w:t>
            </w:r>
          </w:p>
        </w:tc>
        <w:tc>
          <w:tcPr>
            <w:tcW w:type="dxa" w:w="6480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8"/>
              </w:rPr>
              <w:t>Project activity grouped by person, task and date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Requirement-to-Task Assignment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Connect business requirements directly to implementation work</w:t>
            </w:r>
          </w:p>
        </w:tc>
      </w:tr>
    </w:tbl>
    <w:p>
      <w:pPr>
        <w:spacing w:after="40"/>
      </w:pPr>
    </w:p>
    <w:p>
      <w:pPr>
        <w:pStyle w:val="Heading2"/>
      </w:pPr>
      <w:r>
        <w:t>5.3 Developer / Employee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312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648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Requirements Workspace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Show what needs to be built, acceptance criteria and linked tasks</w:t>
            </w:r>
          </w:p>
        </w:tc>
      </w:tr>
      <w:tr>
        <w:tc>
          <w:tcPr>
            <w:tcW w:type="dxa" w:w="3312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8"/>
              </w:rPr>
              <w:t>Requirement → Task → Code traceability</w:t>
            </w:r>
          </w:p>
        </w:tc>
        <w:tc>
          <w:tcPr>
            <w:tcW w:type="dxa" w:w="6480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8"/>
              </w:rPr>
              <w:t>Jump from requirement to task, changed files, PR/review and tests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Developer Work Summary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Automatically summarize completed tasks, fixes, reviews, tests and documentation</w:t>
            </w:r>
          </w:p>
        </w:tc>
      </w:tr>
      <w:tr>
        <w:tc>
          <w:tcPr>
            <w:tcW w:type="dxa" w:w="3312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8"/>
              </w:rPr>
              <w:t>Contribution Timeline</w:t>
            </w:r>
          </w:p>
        </w:tc>
        <w:tc>
          <w:tcPr>
            <w:tcW w:type="dxa" w:w="6480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8"/>
              </w:rPr>
              <w:t>Evidence-backed timeline of actual project activity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Project-aware AI assistant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Answer code/project questions using current repository context</w:t>
            </w:r>
          </w:p>
        </w:tc>
      </w:tr>
      <w:tr>
        <w:tc>
          <w:tcPr>
            <w:tcW w:type="dxa" w:w="3312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8"/>
              </w:rPr>
              <w:t>Code-linked discussions</w:t>
            </w:r>
          </w:p>
        </w:tc>
        <w:tc>
          <w:tcPr>
            <w:tcW w:type="dxa" w:w="6480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8"/>
              </w:rPr>
              <w:t>Comment on a specific task, file, change or code location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Learning / explanation mode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Explain errors, project conventions and unfamiliar code for onboarding</w:t>
            </w:r>
          </w:p>
        </w:tc>
      </w:tr>
    </w:tbl>
    <w:p>
      <w:pPr>
        <w:spacing w:after="40"/>
      </w:pPr>
    </w:p>
    <w:p>
      <w:pPr>
        <w:pStyle w:val="Heading2"/>
      </w:pPr>
      <w:r>
        <w:t>5.4 Tester / QA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312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648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Integrated QA Workspace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Testers work inside the same project lifecycle instead of switching tools</w:t>
            </w:r>
          </w:p>
        </w:tc>
      </w:tr>
      <w:tr>
        <w:tc>
          <w:tcPr>
            <w:tcW w:type="dxa" w:w="3312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8"/>
              </w:rPr>
              <w:t>Test Case Management</w:t>
            </w:r>
          </w:p>
        </w:tc>
        <w:tc>
          <w:tcPr>
            <w:tcW w:type="dxa" w:w="6480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8"/>
              </w:rPr>
              <w:t>Create, edit, execute and track test cases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AI Test Generation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Generate test scenarios from requirements/acceptance criteria for review</w:t>
            </w:r>
          </w:p>
        </w:tc>
      </w:tr>
      <w:tr>
        <w:tc>
          <w:tcPr>
            <w:tcW w:type="dxa" w:w="3312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8"/>
              </w:rPr>
              <w:t>Bug Management</w:t>
            </w:r>
          </w:p>
        </w:tc>
        <w:tc>
          <w:tcPr>
            <w:tcW w:type="dxa" w:w="6480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8"/>
              </w:rPr>
              <w:t>Record severity, reproduction, expected/actual result, environment and evidence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Bug Lifecycle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Detected -&gt; Assigned -&gt; In Progress -&gt; Fixed -&gt; Retest -&gt; Passed</w:t>
            </w:r>
          </w:p>
        </w:tc>
      </w:tr>
      <w:tr>
        <w:tc>
          <w:tcPr>
            <w:tcW w:type="dxa" w:w="3312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8"/>
              </w:rPr>
              <w:t>Developer–Tester Link</w:t>
            </w:r>
          </w:p>
        </w:tc>
        <w:tc>
          <w:tcPr>
            <w:tcW w:type="dxa" w:w="6480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8"/>
              </w:rPr>
              <w:t>Open related code/task from a bug and send fixed builds back for retest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Test / Build History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Track test results against versions and changes</w:t>
            </w:r>
          </w:p>
        </w:tc>
      </w:tr>
    </w:tbl>
    <w:p>
      <w:pPr>
        <w:spacing w:after="40"/>
      </w:pPr>
    </w:p>
    <w:p>
      <w:pPr>
        <w:pStyle w:val="Heading2"/>
      </w:pPr>
      <w:r>
        <w:t>5.5 Communication &amp; Resource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312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648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Project Chat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General project communication inside the workspace</w:t>
            </w:r>
          </w:p>
        </w:tc>
      </w:tr>
      <w:tr>
        <w:tc>
          <w:tcPr>
            <w:tcW w:type="dxa" w:w="3312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8"/>
              </w:rPr>
              <w:t>Task / Code Discussions</w:t>
            </w:r>
          </w:p>
        </w:tc>
        <w:tc>
          <w:tcPr>
            <w:tcW w:type="dxa" w:w="6480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8"/>
              </w:rPr>
              <w:t>Keep discussion attached to the relevant work item or code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Video / Audio Meetings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Meet without leaving the project workspace; later-stage feature</w:t>
            </w:r>
          </w:p>
        </w:tc>
      </w:tr>
      <w:tr>
        <w:tc>
          <w:tcPr>
            <w:tcW w:type="dxa" w:w="3312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8"/>
              </w:rPr>
              <w:t>Screen Sharing</w:t>
            </w:r>
          </w:p>
        </w:tc>
        <w:tc>
          <w:tcPr>
            <w:tcW w:type="dxa" w:w="6480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8"/>
              </w:rPr>
              <w:t>Support team discussions and debugging sessions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Project Resource Hub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Requirements, architecture, API docs, coding guide, deployment guide, meeting notes and links</w:t>
            </w:r>
          </w:p>
        </w:tc>
      </w:tr>
      <w:tr>
        <w:tc>
          <w:tcPr>
            <w:tcW w:type="dxa" w:w="3312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8"/>
              </w:rPr>
              <w:t>Meeting Notes</w:t>
            </w:r>
          </w:p>
        </w:tc>
        <w:tc>
          <w:tcPr>
            <w:tcW w:type="dxa" w:w="6480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8"/>
              </w:rPr>
              <w:t>Store decisions and follow-up tasks as project artifacts</w:t>
            </w:r>
          </w:p>
        </w:tc>
      </w:tr>
    </w:tbl>
    <w:p>
      <w:pPr>
        <w:spacing w:after="40"/>
      </w:pPr>
    </w:p>
    <w:p>
      <w:pPr>
        <w:pStyle w:val="Heading2"/>
      </w:pPr>
      <w:r>
        <w:t>5.6 Startup / Platform Expansion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312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648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One-click deployment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Build/deploy supported applications and expose preview/status</w:t>
            </w:r>
          </w:p>
        </w:tc>
      </w:tr>
      <w:tr>
        <w:tc>
          <w:tcPr>
            <w:tcW w:type="dxa" w:w="3312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7"/>
              </w:rPr>
              <w:t>CI/CD integration</w:t>
            </w:r>
          </w:p>
        </w:tc>
        <w:tc>
          <w:tcPr>
            <w:tcW w:type="dxa" w:w="6480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7"/>
              </w:rPr>
              <w:t>Automate builds, tests and release pipelines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Cloud development environments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Create isolated reproducible development workspaces</w:t>
            </w:r>
          </w:p>
        </w:tc>
      </w:tr>
      <w:tr>
        <w:tc>
          <w:tcPr>
            <w:tcW w:type="dxa" w:w="3312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7"/>
              </w:rPr>
              <w:t>API tester</w:t>
            </w:r>
          </w:p>
        </w:tc>
        <w:tc>
          <w:tcPr>
            <w:tcW w:type="dxa" w:w="6480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7"/>
              </w:rPr>
              <w:t>Test REST/API calls from the workspace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Database explorer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Connect to approved databases and inspect/query data safely</w:t>
            </w:r>
          </w:p>
        </w:tc>
      </w:tr>
      <w:tr>
        <w:tc>
          <w:tcPr>
            <w:tcW w:type="dxa" w:w="3312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7"/>
              </w:rPr>
              <w:t>AI documentation generator</w:t>
            </w:r>
          </w:p>
        </w:tc>
        <w:tc>
          <w:tcPr>
            <w:tcW w:type="dxa" w:w="6480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7"/>
              </w:rPr>
              <w:t>Generate and update README/API/technical documentation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AI security assistant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Identify common security issues and suggest fixes</w:t>
            </w:r>
          </w:p>
        </w:tc>
      </w:tr>
      <w:tr>
        <w:tc>
          <w:tcPr>
            <w:tcW w:type="dxa" w:w="3312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7"/>
              </w:rPr>
              <w:t>Advanced repository retrieval</w:t>
            </w:r>
          </w:p>
        </w:tc>
        <w:tc>
          <w:tcPr>
            <w:tcW w:type="dxa" w:w="6480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7"/>
              </w:rPr>
              <w:t>Search/index project context for AI at scale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Agentic development assistant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Plan work, inspect files, propose changes, run tests and request approval</w:t>
            </w:r>
          </w:p>
        </w:tc>
      </w:tr>
      <w:tr>
        <w:tc>
          <w:tcPr>
            <w:tcW w:type="dxa" w:w="3312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7"/>
              </w:rPr>
              <w:t>Organization / multi-team management</w:t>
            </w:r>
          </w:p>
        </w:tc>
        <w:tc>
          <w:tcPr>
            <w:tcW w:type="dxa" w:w="6480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7"/>
              </w:rPr>
              <w:t>Teams, organizations, permissions and shared projects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Usage and cost dashboard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Track AI, execution, storage and compute usage</w:t>
            </w:r>
          </w:p>
        </w:tc>
      </w:tr>
      <w:tr>
        <w:tc>
          <w:tcPr>
            <w:tcW w:type="dxa" w:w="3312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7"/>
              </w:rPr>
              <w:t>Subscription / billing</w:t>
            </w:r>
          </w:p>
        </w:tc>
        <w:tc>
          <w:tcPr>
            <w:tcW w:type="dxa" w:w="6480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7"/>
              </w:rPr>
              <w:t>Free/paid plans and resource limits for a future SaaS version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Extension marketplace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Real plugin architecture and installable developer tools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6. Core Differentiator: End-to-End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</w:tcPr>
          <w:p>
            <w:pPr>
              <w:spacing w:after="0"/>
            </w:pPr>
            <w:r>
              <w:rPr>
                <w:b/>
                <w:color w:val="17365D"/>
                <w:sz w:val="21"/>
              </w:rPr>
              <w:t>Recommended central concept</w:t>
              <w:br/>
            </w:r>
            <w:r>
              <w:rPr>
                <w:sz w:val="19"/>
              </w:rPr>
              <w:t>Instead of treating requirements, code, tests, bugs and people as separate modules, connect them into one traceable project graph.</w:t>
            </w:r>
          </w:p>
        </w:tc>
      </w:tr>
    </w:tbl>
    <w:p>
      <w:pPr>
        <w:spacing w:after="20"/>
      </w:pPr>
    </w:p>
    <w:p>
      <w:pPr>
        <w:jc w:val="center"/>
      </w:pPr>
      <w:r>
        <w:rPr>
          <w:b/>
          <w:color w:val="2F5597"/>
          <w:sz w:val="26"/>
        </w:rPr>
        <w:t>Requirement -&gt; Task -&gt; Developer -&gt; Code Change -&gt; Review -&gt; Test -&gt; Bug/Result -&gt; Release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7344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What it should link to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Requirement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Tasks, acceptance criteria, test cases, affected releases</w:t>
            </w:r>
          </w:p>
        </w:tc>
      </w:tr>
      <w:tr>
        <w:tc>
          <w:tcPr>
            <w:tcW w:type="dxa" w:w="2448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8"/>
              </w:rPr>
              <w:t>Task</w:t>
            </w:r>
          </w:p>
        </w:tc>
        <w:tc>
          <w:tcPr>
            <w:tcW w:type="dxa" w:w="7344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8"/>
              </w:rPr>
              <w:t>Requirement, owner, files, pull request/change set, blocker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Code change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Task, developer, review, version, tests</w:t>
            </w:r>
          </w:p>
        </w:tc>
      </w:tr>
      <w:tr>
        <w:tc>
          <w:tcPr>
            <w:tcW w:type="dxa" w:w="2448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8"/>
              </w:rPr>
              <w:t>Test case</w:t>
            </w:r>
          </w:p>
        </w:tc>
        <w:tc>
          <w:tcPr>
            <w:tcW w:type="dxa" w:w="7344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8"/>
              </w:rPr>
              <w:t>Requirement, build/version, result, defect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Bug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Requirement/task, test, affected files, fix change, retest</w:t>
            </w:r>
          </w:p>
        </w:tc>
      </w:tr>
      <w:tr>
        <w:tc>
          <w:tcPr>
            <w:tcW w:type="dxa" w:w="2448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8"/>
              </w:rPr>
              <w:t>Release</w:t>
            </w:r>
          </w:p>
        </w:tc>
        <w:tc>
          <w:tcPr>
            <w:tcW w:type="dxa" w:w="7344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8"/>
              </w:rPr>
              <w:t>Requirements, merged changes, test status, deployment status</w:t>
            </w:r>
          </w:p>
        </w:tc>
      </w:tr>
    </w:tbl>
    <w:p>
      <w:pPr>
        <w:spacing w:after="40"/>
      </w:pPr>
    </w:p>
    <w:p>
      <w:pPr>
        <w:pStyle w:val="Heading1"/>
      </w:pPr>
      <w:r>
        <w:t>7. Frontend vs Backend vs Database — Simple Map</w:t>
      </w:r>
    </w:p>
    <w:p>
      <w:r>
        <w:t>This is the part to use when you are confused about where a feature belongs. In this project, nearly every feature crosses all three layers.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944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Feature example</w:t>
            </w:r>
          </w:p>
        </w:tc>
        <w:tc>
          <w:tcPr>
            <w:tcW w:type="dxa" w:w="3024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Frontend (what user sees)</w:t>
            </w:r>
          </w:p>
        </w:tc>
        <w:tc>
          <w:tcPr>
            <w:tcW w:type="dxa" w:w="3528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Backend (logic/APIs)</w:t>
            </w:r>
          </w:p>
        </w:tc>
        <w:tc>
          <w:tcPr>
            <w:tcW w:type="dxa" w:w="2304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Database (what is stored)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Requirements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Requirements page, cards, filters, detail panel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requirement routes/controller/service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Requirement document</w:t>
            </w:r>
          </w:p>
        </w:tc>
      </w:tr>
      <w:tr>
        <w:tc>
          <w:tcPr>
            <w:tcW w:type="dxa" w:w="1944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6"/>
              </w:rPr>
              <w:t>Tasks</w:t>
            </w:r>
          </w:p>
        </w:tc>
        <w:tc>
          <w:tcPr>
            <w:tcW w:type="dxa" w:w="3024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6"/>
              </w:rPr>
              <w:t>Kanban/list, assignment form, status filters</w:t>
            </w:r>
          </w:p>
        </w:tc>
        <w:tc>
          <w:tcPr>
            <w:tcW w:type="dxa" w:w="3528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6"/>
              </w:rPr>
              <w:t>task routes/controller, permission checks</w:t>
            </w:r>
          </w:p>
        </w:tc>
        <w:tc>
          <w:tcPr>
            <w:tcW w:type="dxa" w:w="2304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6"/>
              </w:rPr>
              <w:t>Task document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Contribution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Charts, timeline, activity feed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aggregation/analytics service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Activity/contribution events or derived analytics</w:t>
            </w:r>
          </w:p>
        </w:tc>
      </w:tr>
      <w:tr>
        <w:tc>
          <w:tcPr>
            <w:tcW w:type="dxa" w:w="1944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6"/>
              </w:rPr>
              <w:t>Testing</w:t>
            </w:r>
          </w:p>
        </w:tc>
        <w:tc>
          <w:tcPr>
            <w:tcW w:type="dxa" w:w="3024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6"/>
              </w:rPr>
              <w:t>Test case screen, run result, bug form</w:t>
            </w:r>
          </w:p>
        </w:tc>
        <w:tc>
          <w:tcPr>
            <w:tcW w:type="dxa" w:w="3528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6"/>
              </w:rPr>
              <w:t>test execution service, result APIs</w:t>
            </w:r>
          </w:p>
        </w:tc>
        <w:tc>
          <w:tcPr>
            <w:tcW w:type="dxa" w:w="2304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6"/>
              </w:rPr>
              <w:t>TestCase/TestRun/Bug documents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AI Copilot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Chat panel, context selector, approve/reject UI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AI provider service, retrieval/orchestration, verification service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AI runs/messages, optional embeddings/index metadata</w:t>
            </w:r>
          </w:p>
        </w:tc>
      </w:tr>
      <w:tr>
        <w:tc>
          <w:tcPr>
            <w:tcW w:type="dxa" w:w="1944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6"/>
              </w:rPr>
              <w:t>Communication</w:t>
            </w:r>
          </w:p>
        </w:tc>
        <w:tc>
          <w:tcPr>
            <w:tcW w:type="dxa" w:w="3024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6"/>
              </w:rPr>
              <w:t>Chat/video/resources UI</w:t>
            </w:r>
          </w:p>
        </w:tc>
        <w:tc>
          <w:tcPr>
            <w:tcW w:type="dxa" w:w="3528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6"/>
              </w:rPr>
              <w:t>Socket/chat service, meeting integration</w:t>
            </w:r>
          </w:p>
        </w:tc>
        <w:tc>
          <w:tcPr>
            <w:tcW w:type="dxa" w:w="2304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6"/>
              </w:rPr>
              <w:t>Chat messages, meeting notes, resource metadata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Deployment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Build/deploy buttons, logs, status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CI/CD/deployment service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Deployment/environment records</w:t>
            </w:r>
          </w:p>
        </w:tc>
      </w:tr>
      <w:tr>
        <w:tc>
          <w:tcPr>
            <w:tcW w:type="dxa" w:w="1944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6"/>
              </w:rPr>
              <w:t>Permissions</w:t>
            </w:r>
          </w:p>
        </w:tc>
        <w:tc>
          <w:tcPr>
            <w:tcW w:type="dxa" w:w="3024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6"/>
              </w:rPr>
              <w:t>Role/permission controls</w:t>
            </w:r>
          </w:p>
        </w:tc>
        <w:tc>
          <w:tcPr>
            <w:tcW w:type="dxa" w:w="3528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6"/>
              </w:rPr>
              <w:t>server-side authorization middleware</w:t>
            </w:r>
          </w:p>
        </w:tc>
        <w:tc>
          <w:tcPr>
            <w:tcW w:type="dxa" w:w="2304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6"/>
              </w:rPr>
              <w:t>Membership/role/permission records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7.1 Current Architecture in One 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16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720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Browser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React + Vite + Tailwind + Monaco + Zustand + Yjs + Socket.IO client</w:t>
            </w:r>
          </w:p>
        </w:tc>
      </w:tr>
      <w:tr>
        <w:tc>
          <w:tcPr>
            <w:tcW w:type="dxa" w:w="2160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8"/>
              </w:rPr>
              <w:t>↓</w:t>
            </w:r>
          </w:p>
        </w:tc>
        <w:tc>
          <w:tcPr>
            <w:tcW w:type="dxa" w:w="7200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8"/>
              </w:rPr>
              <w:t>REST requests / WebSocket events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Server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Express + auth middleware + controllers + services + Socket.IO + Yjs collaboration manager</w:t>
            </w:r>
          </w:p>
        </w:tc>
      </w:tr>
      <w:tr>
        <w:tc>
          <w:tcPr>
            <w:tcW w:type="dxa" w:w="2160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8"/>
              </w:rPr>
              <w:t>↓</w:t>
            </w:r>
          </w:p>
        </w:tc>
        <w:tc>
          <w:tcPr>
            <w:tcW w:type="dxa" w:w="7200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8"/>
              </w:rPr>
              <w:t>Mongoose queries / filesystem / process execution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Data &amp; execution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MongoDB + workspace filesystem + terminal process + Git repository</w:t>
            </w:r>
          </w:p>
        </w:tc>
      </w:tr>
    </w:tbl>
    <w:p>
      <w:pPr>
        <w:spacing w:after="40"/>
      </w:pPr>
    </w:p>
    <w:p>
      <w:pPr>
        <w:pStyle w:val="Heading1"/>
      </w:pPr>
      <w:r>
        <w:t>8. Recommended Roadmap Based on the Current Implementation</w:t>
      </w:r>
    </w:p>
    <w:p>
      <w:r>
        <w:t>The sequence below avoids rebuilding the project. It starts from the existing working collaboration core, closes current gaps, then adds product features in dependency order.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152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Phase</w:t>
            </w:r>
          </w:p>
        </w:tc>
        <w:tc>
          <w:tcPr>
            <w:tcW w:type="dxa" w:w="2592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Goal</w:t>
            </w:r>
          </w:p>
        </w:tc>
        <w:tc>
          <w:tcPr>
            <w:tcW w:type="dxa" w:w="4896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Key work</w:t>
            </w:r>
          </w:p>
        </w:tc>
        <w:tc>
          <w:tcPr>
            <w:tcW w:type="dxa" w:w="144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Why now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Phase 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Stabilize &amp; verify current core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Run the existing project end-to-end; verify auth, 4-user collaboration, CRDT merge, invitations, terminal, search, Git and version history; document known issues.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Current baseline</w:t>
            </w:r>
          </w:p>
        </w:tc>
      </w:tr>
      <w:tr>
        <w:tc>
          <w:tcPr>
            <w:tcW w:type="dxa" w:w="1152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6"/>
              </w:rPr>
              <w:t>Phase 1</w:t>
            </w:r>
          </w:p>
        </w:tc>
        <w:tc>
          <w:tcPr>
            <w:tcW w:type="dxa" w:w="2592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6"/>
              </w:rPr>
              <w:t>Core technical hardening</w:t>
            </w:r>
          </w:p>
        </w:tc>
        <w:tc>
          <w:tcPr>
            <w:tcW w:type="dxa" w:w="4896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6"/>
              </w:rPr>
              <w:t>Fix collaborative replace-all consistency, deleted-file Git visibility, safer Git auth, better terminal isolation plan, frontend code splitting and deployment-safe configuration.</w:t>
            </w:r>
          </w:p>
        </w:tc>
        <w:tc>
          <w:tcPr>
            <w:tcW w:type="dxa" w:w="1440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6"/>
              </w:rPr>
              <w:t>Foundation before public/team use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Phase 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Requirements + tasks + traceability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Add Requirement, Task, Acceptance Criteria and links among requirement → task → files/change.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First major product layer</w:t>
            </w:r>
          </w:p>
        </w:tc>
      </w:tr>
      <w:tr>
        <w:tc>
          <w:tcPr>
            <w:tcW w:type="dxa" w:w="1152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6"/>
              </w:rPr>
              <w:t>Phase 3</w:t>
            </w:r>
          </w:p>
        </w:tc>
        <w:tc>
          <w:tcPr>
            <w:tcW w:type="dxa" w:w="2592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6"/>
              </w:rPr>
              <w:t>Code review + QA + bugs</w:t>
            </w:r>
          </w:p>
        </w:tc>
        <w:tc>
          <w:tcPr>
            <w:tcW w:type="dxa" w:w="4896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6"/>
              </w:rPr>
              <w:t>Add review queue, test cases, bug lifecycle, retest flow and links between tests/bugs/code changes.</w:t>
            </w:r>
          </w:p>
        </w:tc>
        <w:tc>
          <w:tcPr>
            <w:tcW w:type="dxa" w:w="1440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6"/>
              </w:rPr>
              <w:t>Connect development and testing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Phase 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Contribution + team management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Add contribution timeline, activity evidence, team workload, blockers, project health and manager/team-lead dashboards.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Management visibility without simplistic scoring</w:t>
            </w:r>
          </w:p>
        </w:tc>
      </w:tr>
      <w:tr>
        <w:tc>
          <w:tcPr>
            <w:tcW w:type="dxa" w:w="1152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6"/>
              </w:rPr>
              <w:t>Phase 5</w:t>
            </w:r>
          </w:p>
        </w:tc>
        <w:tc>
          <w:tcPr>
            <w:tcW w:type="dxa" w:w="2592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6"/>
              </w:rPr>
              <w:t>AI Copilot</w:t>
            </w:r>
          </w:p>
        </w:tc>
        <w:tc>
          <w:tcPr>
            <w:tcW w:type="dxa" w:w="4896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6"/>
              </w:rPr>
              <w:t>Implement project-aware AI, contextual retrieval, explanation, test generation, defect analysis, patch proposals, verification and human approval.</w:t>
            </w:r>
          </w:p>
        </w:tc>
        <w:tc>
          <w:tcPr>
            <w:tcW w:type="dxa" w:w="1440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6"/>
              </w:rPr>
              <w:t>Major AI milestone; already proposed in synopsis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Phase 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Communication + resources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Project chat, task/code discussions, resource hub and meeting notes. Video/voice can follow as a later integration.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Reduce tool switching</w:t>
            </w:r>
          </w:p>
        </w:tc>
      </w:tr>
      <w:tr>
        <w:tc>
          <w:tcPr>
            <w:tcW w:type="dxa" w:w="1152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6"/>
              </w:rPr>
              <w:t>Phase 7</w:t>
            </w:r>
          </w:p>
        </w:tc>
        <w:tc>
          <w:tcPr>
            <w:tcW w:type="dxa" w:w="2592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6"/>
              </w:rPr>
              <w:t>DevOps + deployment</w:t>
            </w:r>
          </w:p>
        </w:tc>
        <w:tc>
          <w:tcPr>
            <w:tcW w:type="dxa" w:w="4896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6"/>
              </w:rPr>
              <w:t>CI/CD, build history, deployment environments, preview links, deployment logs, API tester.</w:t>
            </w:r>
          </w:p>
        </w:tc>
        <w:tc>
          <w:tcPr>
            <w:tcW w:type="dxa" w:w="1440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6"/>
              </w:rPr>
              <w:t>Move from coding to delivery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Phase 8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Startup / SaaS hardening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Organizations, scalable collaboration, container isolation, cloud workspaces, usage metering, plans/billing, marketplace.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Later production/business layer</w:t>
            </w:r>
          </w:p>
        </w:tc>
      </w:tr>
    </w:tbl>
    <w:p>
      <w:pPr>
        <w:spacing w:after="40"/>
      </w:pPr>
    </w:p>
    <w:p>
      <w:pPr>
        <w:pStyle w:val="Heading2"/>
      </w:pPr>
      <w:r>
        <w:t>8.1 Feature Dependency Order</w:t>
      </w:r>
    </w:p>
    <w:p>
      <w:pPr>
        <w:pStyle w:val="ListNumber"/>
        <w:spacing w:after="40"/>
      </w:pPr>
      <w:r>
        <w:t>Keep the current collaborative IDE stable: authentication → project/files → CRDT collaboration → terminal/Git/version history.</w:t>
      </w:r>
    </w:p>
    <w:p>
      <w:pPr>
        <w:pStyle w:val="ListNumber"/>
        <w:spacing w:after="40"/>
      </w:pPr>
      <w:r>
        <w:t>Add requirements and tasks so there is a clear unit of work to connect to code.</w:t>
      </w:r>
    </w:p>
    <w:p>
      <w:pPr>
        <w:pStyle w:val="ListNumber"/>
        <w:spacing w:after="40"/>
      </w:pPr>
      <w:r>
        <w:t>Add review and QA so a code change can be linked to verification.</w:t>
      </w:r>
    </w:p>
    <w:p>
      <w:pPr>
        <w:pStyle w:val="ListNumber"/>
        <w:spacing w:after="40"/>
      </w:pPr>
      <w:r>
        <w:t>Add contribution/analytics only after work items and change history exist as reliable evidence.</w:t>
      </w:r>
    </w:p>
    <w:p>
      <w:pPr>
        <w:pStyle w:val="ListNumber"/>
        <w:spacing w:after="40"/>
      </w:pPr>
      <w:r>
        <w:t>Add AI using the project graph and existing diagnostics/version information as context.</w:t>
      </w:r>
    </w:p>
    <w:p>
      <w:pPr>
        <w:pStyle w:val="ListNumber"/>
        <w:spacing w:after="40"/>
      </w:pPr>
      <w:r>
        <w:t>Add communication and resources around the same project/task objects rather than as an isolated chat app.</w:t>
      </w:r>
    </w:p>
    <w:p>
      <w:pPr>
        <w:pStyle w:val="ListNumber"/>
        <w:spacing w:after="40"/>
      </w:pPr>
      <w:r>
        <w:t>Add deployment/CI-CD after build and test results are trackable.</w:t>
      </w:r>
    </w:p>
    <w:p>
      <w:pPr>
        <w:pStyle w:val="ListNumber"/>
        <w:spacing w:after="40"/>
      </w:pPr>
      <w:r>
        <w:t>Add SaaS/multi-tenant/billing features only after the engineering workflow itself works well.</w:t>
      </w:r>
    </w:p>
    <w:p>
      <w:pPr>
        <w:pStyle w:val="Heading1"/>
      </w:pPr>
      <w:r>
        <w:t>9. Recommended Final-Year MVP vs Later Startup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4896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Final-year build target</w:t>
            </w:r>
          </w:p>
        </w:tc>
        <w:tc>
          <w:tcPr>
            <w:tcW w:type="dxa" w:w="4896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Later startup expansion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Current collaborative IDE foundation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Scalable teams/organizations</w:t>
            </w:r>
          </w:p>
        </w:tc>
      </w:tr>
      <w:tr>
        <w:tc>
          <w:tcPr>
            <w:tcW w:type="dxa" w:w="4896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7"/>
              </w:rPr>
              <w:t>Requirements + tasks + traceability</w:t>
            </w:r>
          </w:p>
        </w:tc>
        <w:tc>
          <w:tcPr>
            <w:tcW w:type="dxa" w:w="4896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7"/>
              </w:rPr>
              <w:t>Advanced product portfolio / multi-project management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Basic review queue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Advanced code-review automation</w:t>
            </w:r>
          </w:p>
        </w:tc>
      </w:tr>
      <w:tr>
        <w:tc>
          <w:tcPr>
            <w:tcW w:type="dxa" w:w="4896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7"/>
              </w:rPr>
              <w:t>Basic QA: test cases + bugs + retest</w:t>
            </w:r>
          </w:p>
        </w:tc>
        <w:tc>
          <w:tcPr>
            <w:tcW w:type="dxa" w:w="4896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7"/>
              </w:rPr>
              <w:t>Advanced test management / parallel execution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Contribution timeline + team dashboard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Advanced analytics and forecasting</w:t>
            </w:r>
          </w:p>
        </w:tc>
      </w:tr>
      <w:tr>
        <w:tc>
          <w:tcPr>
            <w:tcW w:type="dxa" w:w="4896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7"/>
              </w:rPr>
              <w:t>Project-aware AI Copilot + verification</w:t>
            </w:r>
          </w:p>
        </w:tc>
        <w:tc>
          <w:tcPr>
            <w:tcW w:type="dxa" w:w="4896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7"/>
              </w:rPr>
              <w:t>Agentic software-engineering workflows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Project chat + resource hub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Video meetings / advanced communication</w:t>
            </w:r>
          </w:p>
        </w:tc>
      </w:tr>
      <w:tr>
        <w:tc>
          <w:tcPr>
            <w:tcW w:type="dxa" w:w="4896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7"/>
              </w:rPr>
              <w:t>Basic build/deploy demonstration</w:t>
            </w:r>
          </w:p>
        </w:tc>
        <w:tc>
          <w:tcPr>
            <w:tcW w:type="dxa" w:w="4896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7"/>
              </w:rPr>
              <w:t>Production CI/CD and cloud environments</w:t>
            </w:r>
          </w:p>
        </w:tc>
      </w:tr>
    </w:tbl>
    <w:p>
      <w:pPr>
        <w:spacing w:after="40"/>
      </w:pPr>
    </w:p>
    <w:p>
      <w:pPr>
        <w:pStyle w:val="Heading1"/>
      </w:pPr>
      <w:r>
        <w:t>10. Practical Implementation Guidance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</w:tcPr>
          <w:p>
            <w:pPr>
              <w:spacing w:after="0"/>
            </w:pPr>
            <w:r>
              <w:rPr>
                <w:b/>
                <w:color w:val="17365D"/>
                <w:sz w:val="21"/>
              </w:rPr>
              <w:t>Do not rewrite the current frontend/backend first</w:t>
              <w:br/>
            </w:r>
            <w:r>
              <w:rPr>
                <w:sz w:val="19"/>
              </w:rPr>
              <w:t>Extend the existing architecture. The current codebase already has clear React components/stores, Express controllers/routes, Socket.IO events, services, and Mongoose models. New modules should follow the same separation.</w:t>
            </w:r>
          </w:p>
        </w:tc>
      </w:tr>
    </w:tbl>
    <w:p>
      <w:pPr>
        <w:spacing w:after="20"/>
      </w:pPr>
    </w:p>
    <w:p>
      <w:pPr>
        <w:pStyle w:val="ListBullet"/>
        <w:spacing w:after="20"/>
      </w:pPr>
      <w:r>
        <w:t>Frontend: create pages/components for requirements, tasks, QA, dashboards and AI panels; connect them to the existing API and socket services.</w:t>
      </w:r>
    </w:p>
    <w:p>
      <w:pPr>
        <w:pStyle w:val="ListBullet"/>
        <w:spacing w:after="20"/>
      </w:pPr>
      <w:r>
        <w:t>Backend: create routes/controllers/services for each new domain; keep authorization on the server; do not trust role or ownership decisions from the browser.</w:t>
      </w:r>
    </w:p>
    <w:p>
      <w:pPr>
        <w:pStyle w:val="ListBullet"/>
        <w:spacing w:after="20"/>
      </w:pPr>
      <w:r>
        <w:t>Database: add new collections/models only when the feature has persistent project data. Avoid storing transient cursor/presence information unless it is needed for analytics.</w:t>
      </w:r>
    </w:p>
    <w:p>
      <w:pPr>
        <w:pStyle w:val="ListBullet"/>
        <w:spacing w:after="20"/>
      </w:pPr>
      <w:r>
        <w:t>AI: start with a simple provider-backed service and project context selection. Add a separate vector database only when the basic retrieval flow is proven to need it.</w:t>
      </w:r>
    </w:p>
    <w:p>
      <w:pPr>
        <w:pStyle w:val="ListBullet"/>
        <w:spacing w:after="20"/>
      </w:pPr>
      <w:r>
        <w:t>Analytics: prefer evidence derived from project events (tasks, code changes, reviews, tests, bugs) instead of manual “productivity” scores.</w:t>
      </w:r>
    </w:p>
    <w:p>
      <w:pPr>
        <w:pStyle w:val="ListBullet"/>
        <w:spacing w:after="20"/>
      </w:pPr>
      <w:r>
        <w:t>Security: before public exposure, replace credential-embedded Git remotes and upgrade terminal execution from process allowlists to per-project container isolation.</w:t>
      </w:r>
    </w:p>
    <w:p>
      <w:pPr>
        <w:pStyle w:val="Heading1"/>
      </w:pPr>
      <w:r>
        <w:t>11. Final Project Direction</w:t>
      </w:r>
    </w:p>
    <w:p>
      <w:r>
        <w:rPr>
          <w:b/>
        </w:rPr>
        <w:t xml:space="preserve">Working concept: </w:t>
      </w:r>
      <w:r>
        <w:t>CollabIDE as a collaborative engineering workspace — not only an online code editor.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304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Who</w:t>
            </w:r>
          </w:p>
        </w:tc>
        <w:tc>
          <w:tcPr>
            <w:tcW w:type="dxa" w:w="7488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Main value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Developer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Understand requirements, collaborate on code, get AI help, track work and resolve issues in one workspace</w:t>
            </w:r>
          </w:p>
        </w:tc>
      </w:tr>
      <w:tr>
        <w:tc>
          <w:tcPr>
            <w:tcW w:type="dxa" w:w="2304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7"/>
              </w:rPr>
              <w:t>Tester / QA</w:t>
            </w:r>
          </w:p>
        </w:tc>
        <w:tc>
          <w:tcPr>
            <w:tcW w:type="dxa" w:w="7488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7"/>
              </w:rPr>
              <w:t>Receive requirements, create/run tests, report bugs and verify fixes without losing context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Team Leader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Assign work, manage blockers/reviews, understand workload and keep the team aligned</w:t>
            </w:r>
          </w:p>
        </w:tc>
      </w:tr>
      <w:tr>
        <w:tc>
          <w:tcPr>
            <w:tcW w:type="dxa" w:w="2304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7"/>
              </w:rPr>
              <w:t>Manager / Project Owner</w:t>
            </w:r>
          </w:p>
        </w:tc>
        <w:tc>
          <w:tcPr>
            <w:tcW w:type="dxa" w:w="7488"/>
            <w:vAlign w:val="center"/>
            <w:shd w:fill="F3F6FA"/>
          </w:tcPr>
          <w:p>
            <w:r/>
            <w:r>
              <w:rPr>
                <w:rFonts w:ascii="Aptos" w:hAnsi="Aptos"/>
                <w:b w:val="0"/>
                <w:sz w:val="17"/>
              </w:rPr>
              <w:t>See project health, progress, risks and evidence-backed contribution across the lifecycle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AI layer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Understand project context, assist development/testing and propose verified changes with human approval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</w:tcPr>
          <w:p>
            <w:pPr>
              <w:spacing w:after="0"/>
            </w:pPr>
            <w:r>
              <w:rPr>
                <w:b/>
                <w:color w:val="17365D"/>
                <w:sz w:val="21"/>
              </w:rPr>
              <w:t>One-line positioning</w:t>
              <w:br/>
            </w:r>
            <w:r>
              <w:rPr>
                <w:sz w:val="19"/>
              </w:rPr>
              <w:t>“A collaborative software-engineering platform that connects requirements, development, testing, project communication, contribution evidence and AI in one workspace.”</w:t>
            </w:r>
          </w:p>
        </w:tc>
      </w:tr>
    </w:tbl>
    <w:p>
      <w:pPr>
        <w:spacing w:after="20"/>
      </w:pPr>
    </w:p>
    <w:p>
      <w:pPr>
        <w:pStyle w:val="SmallNote"/>
      </w:pPr>
      <w:r>
        <w:t>Note: Features labeled as recommendations or future expansion are product-design proposals from this planning session, not claims that those features already exist. The current implementation status is anchored to the uploaded project ZIP/README and the project synopsis.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Final Year Project Working Plan  |  2026–2027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CollabIDE — Features, Enhancements &amp; Development Roadmap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5B9BD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color w:val="595959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CollabIDE Features, Enhancements and Roadmap</dc:title>
  <dc:subject>Final year project working plan</dc:subject>
  <dc:creator>OpenAI</dc:creator>
  <cp:keywords>CollabIDE, collaborative IDE, project roadmap, AI, QA, requirements, tasks, MERN, Yjs, MongoDB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